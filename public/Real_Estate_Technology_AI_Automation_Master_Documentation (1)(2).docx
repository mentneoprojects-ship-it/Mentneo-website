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54"/>
        </w:rPr>
        <w:t>REAL ESTATE TECHNOLOGY</w:t>
        <w:br/>
        <w:t>TRANSFORMATION MASTER DOCUMENT</w:t>
      </w:r>
    </w:p>
    <w:p>
      <w:pPr>
        <w:jc w:val="center"/>
      </w:pPr>
      <w:r>
        <w:rPr>
          <w:b/>
          <w:sz w:val="26"/>
        </w:rPr>
        <w:t>AI • Automation • CRM • Digital Sales • Analytics • Business Intelligence</w:t>
      </w:r>
    </w:p>
    <w:p>
      <w:pPr>
        <w:spacing w:before="440"/>
        <w:jc w:val="center"/>
      </w:pPr>
      <w:r>
        <w:rPr>
          <w:sz w:val="20"/>
        </w:rPr>
        <w:t>Prepared from the project materials, technology capabilities, architecture requirements and decisions discussed in this chat.</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b/>
                <w:sz w:val="17"/>
              </w:rPr>
              <w:t>Scope</w:t>
            </w:r>
          </w:p>
        </w:tc>
        <w:tc>
          <w:tcPr>
            <w:tcW w:type="dxa" w:w="5112"/>
            <w:shd w:fill="D9A441"/>
          </w:tcPr>
          <w:p>
            <w:r>
              <w:rPr>
                <w:b/>
                <w:sz w:val="17"/>
              </w:rPr>
              <w:t>Included</w:t>
            </w:r>
          </w:p>
        </w:tc>
      </w:tr>
      <w:tr>
        <w:tc>
          <w:tcPr>
            <w:tcW w:type="dxa" w:w="5112"/>
            <w:vAlign w:val="center"/>
          </w:tcPr>
          <w:p>
            <w:pPr>
              <w:spacing w:after="0"/>
            </w:pPr>
            <w:r>
              <w:rPr>
                <w:sz w:val="16"/>
              </w:rPr>
              <w:t>Developer / Business</w:t>
            </w:r>
          </w:p>
        </w:tc>
        <w:tc>
          <w:tcPr>
            <w:tcW w:type="dxa" w:w="5112"/>
            <w:vAlign w:val="center"/>
          </w:tcPr>
          <w:p>
            <w:pPr>
              <w:spacing w:after="0"/>
            </w:pPr>
            <w:r>
              <w:rPr>
                <w:sz w:val="16"/>
              </w:rPr>
              <w:t>Sri Siddhi Vinayaka Developers</w:t>
            </w:r>
          </w:p>
        </w:tc>
      </w:tr>
      <w:tr>
        <w:tc>
          <w:tcPr>
            <w:tcW w:type="dxa" w:w="5112"/>
            <w:vAlign w:val="center"/>
          </w:tcPr>
          <w:p>
            <w:pPr>
              <w:spacing w:after="0"/>
            </w:pPr>
            <w:r>
              <w:rPr>
                <w:sz w:val="16"/>
              </w:rPr>
              <w:t>Project Examples Discussed</w:t>
            </w:r>
          </w:p>
        </w:tc>
        <w:tc>
          <w:tcPr>
            <w:tcW w:type="dxa" w:w="5112"/>
            <w:vAlign w:val="center"/>
          </w:tcPr>
          <w:p>
            <w:pPr>
              <w:spacing w:after="0"/>
            </w:pPr>
            <w:r>
              <w:rPr>
                <w:sz w:val="16"/>
              </w:rPr>
              <w:t>Suvarnagiri Township • NexusElite Arlington-Harmony • Diamond City</w:t>
            </w:r>
          </w:p>
        </w:tc>
      </w:tr>
      <w:tr>
        <w:tc>
          <w:tcPr>
            <w:tcW w:type="dxa" w:w="5112"/>
            <w:vAlign w:val="center"/>
          </w:tcPr>
          <w:p>
            <w:pPr>
              <w:spacing w:after="0"/>
            </w:pPr>
            <w:r>
              <w:rPr>
                <w:sz w:val="16"/>
              </w:rPr>
              <w:t>Business Type</w:t>
            </w:r>
          </w:p>
        </w:tc>
        <w:tc>
          <w:tcPr>
            <w:tcW w:type="dxa" w:w="5112"/>
            <w:vAlign w:val="center"/>
          </w:tcPr>
          <w:p>
            <w:pPr>
              <w:spacing w:after="0"/>
            </w:pPr>
            <w:r>
              <w:rPr>
                <w:sz w:val="16"/>
              </w:rPr>
              <w:t>Real-estate / plotted-development sales and customer management</w:t>
            </w:r>
          </w:p>
        </w:tc>
      </w:tr>
      <w:tr>
        <w:tc>
          <w:tcPr>
            <w:tcW w:type="dxa" w:w="5112"/>
            <w:vAlign w:val="center"/>
          </w:tcPr>
          <w:p>
            <w:pPr>
              <w:spacing w:after="0"/>
            </w:pPr>
            <w:r>
              <w:rPr>
                <w:sz w:val="16"/>
              </w:rPr>
              <w:t>Technology Focus</w:t>
            </w:r>
          </w:p>
        </w:tc>
        <w:tc>
          <w:tcPr>
            <w:tcW w:type="dxa" w:w="5112"/>
            <w:vAlign w:val="center"/>
          </w:tcPr>
          <w:p>
            <w:pPr>
              <w:spacing w:after="0"/>
            </w:pPr>
            <w:r>
              <w:rPr>
                <w:sz w:val="16"/>
              </w:rPr>
              <w:t>AI, automation, CRM, communication, digital workflows, analytics and custom software</w:t>
            </w:r>
          </w:p>
        </w:tc>
      </w:tr>
      <w:tr>
        <w:tc>
          <w:tcPr>
            <w:tcW w:type="dxa" w:w="5112"/>
            <w:vAlign w:val="center"/>
          </w:tcPr>
          <w:p>
            <w:pPr>
              <w:spacing w:after="0"/>
            </w:pPr>
            <w:r>
              <w:rPr>
                <w:sz w:val="16"/>
              </w:rPr>
              <w:t>Document Style</w:t>
            </w:r>
          </w:p>
        </w:tc>
        <w:tc>
          <w:tcPr>
            <w:tcW w:type="dxa" w:w="5112"/>
            <w:vAlign w:val="center"/>
          </w:tcPr>
          <w:p>
            <w:pPr>
              <w:spacing w:after="0"/>
            </w:pPr>
            <w:r>
              <w:rPr>
                <w:sz w:val="16"/>
              </w:rPr>
              <w:t>Professional, concise, practical, architecture-driven</w:t>
            </w:r>
          </w:p>
        </w:tc>
      </w:tr>
    </w:tbl>
    <w:p>
      <w:pPr>
        <w:spacing w:after="20"/>
      </w:pPr>
    </w:p>
    <w:p>
      <w:pPr>
        <w:spacing w:before="760"/>
        <w:jc w:val="center"/>
      </w:pPr>
      <w:r>
        <w:rPr>
          <w:b/>
          <w:sz w:val="22"/>
        </w:rPr>
        <w:t>Architecture is mandatory for every major technology module.</w:t>
      </w:r>
    </w:p>
    <w:p>
      <w:r>
        <w:br w:type="page"/>
      </w:r>
    </w:p>
    <w:p>
      <w:pPr>
        <w:pStyle w:val="Heading1"/>
        <w:spacing w:before="180" w:after="60"/>
      </w:pPr>
      <w:r>
        <w:t>1. Executive Summary</w:t>
      </w:r>
    </w:p>
    <w:p>
      <w:pPr>
        <w:spacing w:after="80" w:line="252" w:lineRule="auto"/>
      </w:pPr>
      <w:r>
        <w:t>The core decision from the discussion is to treat the real-estate business as a connected digital technology ecosystem, not as a website-only project. The platform should connect marketing, enquiries, CRM, communication, sales follow-up, site visits, plot inventory, booking, documents, customer support, analytics and management.</w:t>
      </w:r>
    </w:p>
    <w:p>
      <w:pPr>
        <w:spacing w:after="80" w:line="252" w:lineRule="auto"/>
      </w:pPr>
      <w:r>
        <w:t>The system should begin with a strong digital foundation, then automate repetitive work, and finally introduce advanced AI after reliable business data and workflows are available.</w:t>
      </w:r>
    </w:p>
    <w:p>
      <w:pPr>
        <w:spacing w:after="0"/>
        <w:ind w:left="360"/>
      </w:pPr>
      <w:r>
        <w:rPr>
          <w:rFonts w:ascii="Consolas" w:hAnsi="Consolas"/>
          <w:sz w:val="16"/>
        </w:rPr>
        <w:t>Marketing → Enquiry → CRM → Communication → Sales Follow-up</w:t>
      </w:r>
    </w:p>
    <w:p>
      <w:pPr>
        <w:spacing w:after="0"/>
        <w:ind w:left="360"/>
      </w:pPr>
      <w:r>
        <w:rPr>
          <w:rFonts w:ascii="Consolas" w:hAnsi="Consolas"/>
          <w:sz w:val="16"/>
        </w:rPr>
        <w:t xml:space="preserve">          → Site Visit → Plot Selection → Booking</w:t>
      </w:r>
    </w:p>
    <w:p>
      <w:pPr>
        <w:spacing w:after="0"/>
        <w:ind w:left="360"/>
      </w:pPr>
      <w:r>
        <w:rPr>
          <w:rFonts w:ascii="Consolas" w:hAnsi="Consolas"/>
          <w:sz w:val="16"/>
        </w:rPr>
        <w:t xml:space="preserve">          → Documents / Payment / Registration → Customer Support</w:t>
      </w:r>
    </w:p>
    <w:p>
      <w:pPr>
        <w:spacing w:after="0"/>
        <w:ind w:left="360"/>
      </w:pPr>
      <w:r>
        <w:rPr>
          <w:rFonts w:ascii="Consolas" w:hAnsi="Consolas"/>
          <w:sz w:val="16"/>
        </w:rPr>
        <w:t xml:space="preserve">          → Analytics → Management Decisions → Future AI</w:t>
      </w:r>
    </w:p>
    <w:p>
      <w:pPr>
        <w:pStyle w:val="Heading1"/>
        <w:spacing w:before="180" w:after="60"/>
      </w:pPr>
      <w:r>
        <w:t>2. Complete Project Portfolio Discussed</w:t>
      </w:r>
    </w:p>
    <w:tbl>
      <w:tblPr/>
      <w:tr>
        <w:tc>
          <w:p>
            <w:r>
              <w:t>Project</w:t>
            </w:r>
          </w:p>
          <w:tcPr>
            <w:shd w:fill="D9A441"/>
          </w:tcPr>
        </w:tc>
        <w:tc>
          <w:p>
            <w:r>
              <w:t>Main Project Information</w:t>
            </w:r>
          </w:p>
          <w:tcPr>
            <w:shd w:fill="D9A441"/>
          </w:tcPr>
        </w:tc>
      </w:tr>
      <w:tr>
        <w:tc>
          <w:p>
            <w:r>
              <w:t>STAR CITY – PHASE 3</w:t>
            </w:r>
          </w:p>
        </w:tc>
        <w:tc>
          <w:p>
            <w:r>
              <w:t>Shadnagar / NRSC corridor; premium plotted-development positioning; connectivity, development and investment-focused features discussed.</w:t>
            </w:r>
          </w:p>
        </w:tc>
      </w:tr>
      <w:tr>
        <w:tc>
          <w:p>
            <w:r>
              <w:t>DIAMOND CITY – PHASE I, II &amp; III</w:t>
            </w:r>
          </w:p>
        </w:tc>
        <w:tc>
          <w:p>
            <w:r>
              <w:t>Mathsyagiri, Valigonda; plotted development; ₹8,999 per sq. yd. highlighted in supplied material; sandalwood plantation, infrastructure and amenities highlighted.</w:t>
            </w:r>
          </w:p>
        </w:tc>
      </w:tr>
      <w:tr>
        <w:tc>
          <w:p>
            <w:r>
              <w:t>SUVARNAGIRI TOWNSHIP</w:t>
            </w:r>
          </w:p>
        </w:tc>
        <w:tc>
          <w:p>
            <w:r>
              <w:t>Hanmapur, Bhongir; 30 acres; 421 villa plots; ₹14,999 per sq. yd. highlighted in supplied material; family-oriented township and amenity positioning.</w:t>
            </w:r>
          </w:p>
        </w:tc>
      </w:tr>
      <w:tr>
        <w:tc>
          <w:p>
            <w:r>
              <w:t>NEXUSELITE ARLINGTON-HARMONY</w:t>
            </w:r>
          </w:p>
        </w:tc>
        <w:tc>
          <w:p>
            <w:r>
              <w:t>Kuchcherkal; 28 acres; 409 plots; 133–972 sq. yd. sizes; roads, open space, club house, pool, parks and security highlighted; ₹13,499 per sq. yd. shown in supplied material.</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b/>
                <w:sz w:val="17"/>
              </w:rPr>
              <w:t>Project</w:t>
            </w:r>
          </w:p>
        </w:tc>
        <w:tc>
          <w:tcPr>
            <w:tcW w:type="dxa" w:w="5112"/>
            <w:shd w:fill="D9A441"/>
          </w:tcPr>
          <w:p>
            <w:r>
              <w:rPr>
                <w:b/>
                <w:sz w:val="17"/>
              </w:rPr>
              <w:t>Key Information Discussed</w:t>
            </w:r>
          </w:p>
        </w:tc>
      </w:tr>
      <w:tr>
        <w:tc>
          <w:tcPr>
            <w:tcW w:type="dxa" w:w="5112"/>
            <w:vAlign w:val="center"/>
          </w:tcPr>
          <w:p>
            <w:pPr>
              <w:spacing w:after="0"/>
            </w:pPr>
            <w:r>
              <w:rPr>
                <w:sz w:val="16"/>
              </w:rPr>
              <w:t>Suvarnagiri Township</w:t>
            </w:r>
          </w:p>
        </w:tc>
        <w:tc>
          <w:tcPr>
            <w:tcW w:type="dxa" w:w="5112"/>
            <w:vAlign w:val="center"/>
          </w:tcPr>
          <w:p>
            <w:pPr>
              <w:spacing w:after="0"/>
            </w:pPr>
            <w:r>
              <w:rPr>
                <w:sz w:val="16"/>
              </w:rPr>
              <w:t>Hanmapur, Bhongir; 30 acres; 421 villa plots; brochure highlighted ₹14,999 per sq. yd.; project amenities, phases, location advantages and family-oriented positioning.</w:t>
            </w:r>
          </w:p>
        </w:tc>
      </w:tr>
      <w:tr>
        <w:tc>
          <w:tcPr>
            <w:tcW w:type="dxa" w:w="5112"/>
            <w:vAlign w:val="center"/>
          </w:tcPr>
          <w:p>
            <w:pPr>
              <w:spacing w:after="0"/>
            </w:pPr>
            <w:r>
              <w:rPr>
                <w:sz w:val="16"/>
              </w:rPr>
              <w:t>NexusElite Arlington-Harmony</w:t>
            </w:r>
          </w:p>
        </w:tc>
        <w:tc>
          <w:tcPr>
            <w:tcW w:type="dxa" w:w="5112"/>
            <w:vAlign w:val="center"/>
          </w:tcPr>
          <w:p>
            <w:pPr>
              <w:spacing w:after="0"/>
            </w:pPr>
            <w:r>
              <w:rPr>
                <w:sz w:val="16"/>
              </w:rPr>
              <w:t>Kuchcherkal; brochure highlighted 28 acres, 409 plots, 133–972 sq. yd. sizes, 60/40/30 ft CC roads, 45% open space, club house, pool, parks, 24×7 security and other amenities; brochure showed ₹13,499 per sq. yd.</w:t>
            </w:r>
          </w:p>
        </w:tc>
      </w:tr>
      <w:tr>
        <w:tc>
          <w:tcPr>
            <w:tcW w:type="dxa" w:w="5112"/>
            <w:vAlign w:val="center"/>
          </w:tcPr>
          <w:p>
            <w:pPr>
              <w:spacing w:after="0"/>
            </w:pPr>
            <w:r>
              <w:rPr>
                <w:sz w:val="16"/>
              </w:rPr>
              <w:t>Diamond City</w:t>
            </w:r>
          </w:p>
        </w:tc>
        <w:tc>
          <w:tcPr>
            <w:tcW w:type="dxa" w:w="5112"/>
            <w:vAlign w:val="center"/>
          </w:tcPr>
          <w:p>
            <w:pPr>
              <w:spacing w:after="0"/>
            </w:pPr>
            <w:r>
              <w:rPr>
                <w:sz w:val="16"/>
              </w:rPr>
              <w:t>Phase I, II &amp; III; Mathsyagiri, Valigonda; plotted development; highlighted ₹8,999 per sq. yd.; brochure highlighted sandalwood plantation, infrastructure, amenities and approval/registration claims.</w:t>
            </w:r>
          </w:p>
        </w:tc>
      </w:tr>
    </w:tbl>
    <w:p>
      <w:pPr>
        <w:spacing w:after="20"/>
      </w:pPr>
    </w:p>
    <w:p>
      <w:pPr>
        <w:spacing w:after="80" w:line="252" w:lineRule="auto"/>
      </w:pPr>
      <w:r>
        <w:t>Project prices, approvals, legal claims, availability and other changing commercial information should be treated as brochure/source information and verified from authorized current records before being exposed through customer-facing AI or software.</w:t>
      </w:r>
    </w:p>
    <w:p>
      <w:pPr>
        <w:pStyle w:val="Heading1"/>
        <w:spacing w:before="180" w:after="60"/>
      </w:pPr>
      <w:r>
        <w:t>3. Technology Capabilities Provided</w:t>
      </w:r>
    </w:p>
    <w:p>
      <w:pPr>
        <w:pStyle w:val="Heading2"/>
      </w:pPr>
      <w:r>
        <w:rPr>
          <w:b/>
        </w:rPr>
        <w:t>Project-Specific Technology Application</w:t>
      </w:r>
    </w:p>
    <w:p>
      <w:pPr>
        <w:pStyle w:val="Heading3"/>
      </w:pPr>
      <w:r>
        <w:rPr>
          <w:b/>
          <w:sz w:val="20"/>
        </w:rPr>
        <w:t>Star City Phase 3</w:t>
      </w:r>
    </w:p>
    <w:p>
      <w:r>
        <w:rPr>
          <w:b w:val="0"/>
          <w:sz w:val="20"/>
        </w:rPr>
        <w:t>Use CRM, AI enquiry support, WhatsApp, voice follow-up, site-visit management, project/plot inventory, recommendation and management analytics for the Shadnagar-focused project journey.</w:t>
      </w:r>
    </w:p>
    <w:p>
      <w:pPr>
        <w:pStyle w:val="Heading3"/>
      </w:pPr>
      <w:r>
        <w:rPr>
          <w:b/>
          <w:sz w:val="20"/>
        </w:rPr>
        <w:t>Diamond City Phase I, II &amp; III</w:t>
      </w:r>
    </w:p>
    <w:p>
      <w:r>
        <w:rPr>
          <w:b w:val="0"/>
          <w:sz w:val="20"/>
        </w:rPr>
        <w:t>Use the same core platform across all phases, with phase-wise inventory, project information, enquiries, site visits, plot selection, booking, customer onboarding and analytics.</w:t>
      </w:r>
    </w:p>
    <w:p>
      <w:pPr>
        <w:pStyle w:val="Heading3"/>
      </w:pPr>
      <w:r>
        <w:rPr>
          <w:b/>
          <w:sz w:val="20"/>
        </w:rPr>
        <w:t>Suvarnagiri Township</w:t>
      </w:r>
    </w:p>
    <w:p>
      <w:r>
        <w:rPr>
          <w:b w:val="0"/>
          <w:sz w:val="20"/>
        </w:rPr>
        <w:t>Manage project information, lead capture, sales follow-up, customer communication, plot inventory and performance reporting through the common platform.</w:t>
      </w:r>
    </w:p>
    <w:p>
      <w:pPr>
        <w:pStyle w:val="Heading3"/>
      </w:pPr>
      <w:r>
        <w:rPr>
          <w:b/>
          <w:sz w:val="20"/>
        </w:rPr>
        <w:t>NexusElite Arlington-Harmony</w:t>
      </w:r>
    </w:p>
    <w:p>
      <w:r>
        <w:rPr>
          <w:b w:val="0"/>
          <w:sz w:val="20"/>
        </w:rPr>
        <w:t>Manage project information, lead generation, customer qualification, plot/size requirements, site visits, follow-up and sales analytics through the same platform.</w:t>
      </w:r>
    </w:p>
    <w:p>
      <w:pPr>
        <w:pStyle w:val="ListBullet"/>
        <w:spacing w:after="20"/>
      </w:pPr>
      <w:r>
        <w:t>AI-powered customer support &amp; business assistant</w:t>
      </w:r>
    </w:p>
    <w:p>
      <w:pPr>
        <w:pStyle w:val="ListBullet"/>
        <w:spacing w:after="20"/>
      </w:pPr>
      <w:r>
        <w:t>AI Voice Agents for enquiry, calling and follow-ups</w:t>
      </w:r>
    </w:p>
    <w:p>
      <w:pPr>
        <w:pStyle w:val="ListBullet"/>
        <w:spacing w:after="20"/>
      </w:pPr>
      <w:r>
        <w:t>CRM &amp; complete lead management</w:t>
      </w:r>
    </w:p>
    <w:p>
      <w:pPr>
        <w:pStyle w:val="ListBullet"/>
        <w:spacing w:after="20"/>
      </w:pPr>
      <w:r>
        <w:t>WhatsApp &amp; communication automation</w:t>
      </w:r>
    </w:p>
    <w:p>
      <w:pPr>
        <w:pStyle w:val="ListBullet"/>
        <w:spacing w:after="20"/>
      </w:pPr>
      <w:r>
        <w:t>Sales and marketing automation</w:t>
      </w:r>
    </w:p>
    <w:p>
      <w:pPr>
        <w:pStyle w:val="ListBullet"/>
        <w:spacing w:after="20"/>
      </w:pPr>
      <w:r>
        <w:t>Customer onboarding &amp; document workflows</w:t>
      </w:r>
    </w:p>
    <w:p>
      <w:pPr>
        <w:pStyle w:val="ListBullet"/>
        <w:spacing w:after="20"/>
      </w:pPr>
      <w:r>
        <w:t>Internal employee / task management</w:t>
      </w:r>
    </w:p>
    <w:p>
      <w:pPr>
        <w:pStyle w:val="ListBullet"/>
        <w:spacing w:after="20"/>
      </w:pPr>
      <w:r>
        <w:t>Business analytics &amp; management dashboards</w:t>
      </w:r>
    </w:p>
    <w:p>
      <w:pPr>
        <w:pStyle w:val="ListBullet"/>
        <w:spacing w:after="20"/>
      </w:pPr>
      <w:r>
        <w:t>AI-based project / plot recommendation systems</w:t>
      </w:r>
    </w:p>
    <w:p>
      <w:pPr>
        <w:pStyle w:val="ListBullet"/>
        <w:spacing w:after="20"/>
      </w:pPr>
      <w:r>
        <w:t>Website &amp; mobile applications</w:t>
      </w:r>
    </w:p>
    <w:p>
      <w:pPr>
        <w:pStyle w:val="ListBullet"/>
        <w:spacing w:after="20"/>
      </w:pPr>
      <w:r>
        <w:t>Custom software development</w:t>
      </w:r>
    </w:p>
    <w:p>
      <w:pPr>
        <w:pStyle w:val="ListBullet"/>
        <w:spacing w:after="20"/>
      </w:pPr>
      <w:r>
        <w:t>Data analytics &amp; business intelligence</w:t>
      </w:r>
    </w:p>
    <w:p>
      <w:pPr>
        <w:pStyle w:val="ListBullet"/>
        <w:spacing w:after="20"/>
      </w:pPr>
      <w:r>
        <w:t>AI implementation across departments</w:t>
      </w:r>
    </w:p>
    <w:p>
      <w:pPr>
        <w:pStyle w:val="ListBullet"/>
        <w:spacing w:after="20"/>
      </w:pPr>
      <w:r>
        <w:t>Technology research &amp; development</w:t>
      </w:r>
    </w:p>
    <w:p>
      <w:pPr>
        <w:pStyle w:val="ListBullet"/>
        <w:spacing w:after="20"/>
      </w:pPr>
      <w:r>
        <w:t>Existing-process analysis and automation-opportunity identification</w:t>
      </w:r>
    </w:p>
    <w:p>
      <w:pPr>
        <w:pStyle w:val="ListBullet"/>
        <w:spacing w:after="20"/>
      </w:pPr>
      <w:r>
        <w:t>Future custom AI / technology solutions based on business requirements</w:t>
      </w:r>
    </w:p>
    <w:p>
      <w:pPr>
        <w:pStyle w:val="Heading1"/>
        <w:spacing w:before="180" w:after="60"/>
      </w:pPr>
      <w:r>
        <w:t>4. Core Requirements &amp; Decisions</w:t>
      </w:r>
    </w:p>
    <w:p>
      <w:pPr>
        <w:pStyle w:val="ListBullet"/>
        <w:spacing w:after="20"/>
      </w:pPr>
      <w:r>
        <w:t>Analyze the actual product/business first and map technology to it; avoid generic technology explanations.</w:t>
      </w:r>
    </w:p>
    <w:p>
      <w:pPr>
        <w:pStyle w:val="ListBullet"/>
        <w:spacing w:after="20"/>
      </w:pPr>
      <w:r>
        <w:t>For every technology, explain the purpose, where it is used, how it works, business benefit, AI/automation opportunity and architecture.</w:t>
      </w:r>
    </w:p>
    <w:p>
      <w:pPr>
        <w:pStyle w:val="ListBullet"/>
        <w:spacing w:after="20"/>
      </w:pPr>
      <w:r>
        <w:t>Architecture is mandatory for every major technology/module.</w:t>
      </w:r>
    </w:p>
    <w:p>
      <w:pPr>
        <w:pStyle w:val="ListBullet"/>
        <w:spacing w:after="20"/>
      </w:pPr>
      <w:r>
        <w:t>Include integrations, security, scalability and practical implementation guidance.</w:t>
      </w:r>
    </w:p>
    <w:p>
      <w:pPr>
        <w:pStyle w:val="ListBullet"/>
        <w:spacing w:after="20"/>
      </w:pPr>
      <w:r>
        <w:t>Use simple, pin-to-pin explanations rather than unnecessarily technical or lengthy language.</w:t>
      </w:r>
    </w:p>
    <w:p>
      <w:pPr>
        <w:pStyle w:val="ListBullet"/>
        <w:spacing w:after="20"/>
      </w:pPr>
      <w:r>
        <w:t>Do not use the Critical / Important / Optional / Advanced priority classification or a technology-priority summary in the preferred documentation format.</w:t>
      </w:r>
    </w:p>
    <w:p>
      <w:pPr>
        <w:pStyle w:val="ListBullet"/>
        <w:spacing w:after="20"/>
      </w:pPr>
      <w:r>
        <w:t>If a required infrastructure capability is missing from the supplied business technologies, list it separately as Additional Technology Recommended.</w:t>
      </w:r>
    </w:p>
    <w:p>
      <w:pPr>
        <w:pStyle w:val="Heading1"/>
        <w:spacing w:before="180" w:after="60"/>
      </w:pPr>
      <w:r>
        <w:t>5. Target Digital Business Model</w:t>
      </w:r>
    </w:p>
    <w:p>
      <w:pPr>
        <w:spacing w:after="80" w:line="252" w:lineRule="auto"/>
      </w:pPr>
      <w:r>
        <w:t>The recommended system should support multiple projects from one central platform. Each project can have phases, plots, pricing, availability, amenities, documents, leads and sales workflows while management sees consolidated business performance.</w:t>
      </w:r>
    </w:p>
    <w:p>
      <w:pPr>
        <w:spacing w:after="0"/>
        <w:ind w:left="360"/>
      </w:pPr>
      <w:r>
        <w:rPr>
          <w:rFonts w:ascii="Consolas" w:hAnsi="Consolas"/>
          <w:sz w:val="16"/>
        </w:rPr>
        <w:t>Company</w:t>
      </w:r>
    </w:p>
    <w:p>
      <w:pPr>
        <w:spacing w:after="0"/>
        <w:ind w:left="360"/>
      </w:pPr>
      <w:r>
        <w:rPr>
          <w:rFonts w:ascii="Consolas" w:hAnsi="Consolas"/>
          <w:sz w:val="16"/>
        </w:rPr>
        <w:t xml:space="preserve">  ↓</w:t>
      </w:r>
    </w:p>
    <w:p>
      <w:pPr>
        <w:spacing w:after="0"/>
        <w:ind w:left="360"/>
      </w:pPr>
      <w:r>
        <w:rPr>
          <w:rFonts w:ascii="Consolas" w:hAnsi="Consolas"/>
          <w:sz w:val="16"/>
        </w:rPr>
        <w:t>Projects</w:t>
      </w:r>
    </w:p>
    <w:p>
      <w:pPr>
        <w:spacing w:after="0"/>
        <w:ind w:left="360"/>
      </w:pPr>
      <w:r>
        <w:rPr>
          <w:rFonts w:ascii="Consolas" w:hAnsi="Consolas"/>
          <w:sz w:val="16"/>
        </w:rPr>
        <w:t xml:space="preserve">  ↓</w:t>
      </w:r>
    </w:p>
    <w:p>
      <w:pPr>
        <w:spacing w:after="0"/>
        <w:ind w:left="360"/>
      </w:pPr>
      <w:r>
        <w:rPr>
          <w:rFonts w:ascii="Consolas" w:hAnsi="Consolas"/>
          <w:sz w:val="16"/>
        </w:rPr>
        <w:t>Phases / Blocks</w:t>
      </w:r>
    </w:p>
    <w:p>
      <w:pPr>
        <w:spacing w:after="0"/>
        <w:ind w:left="360"/>
      </w:pPr>
      <w:r>
        <w:rPr>
          <w:rFonts w:ascii="Consolas" w:hAnsi="Consolas"/>
          <w:sz w:val="16"/>
        </w:rPr>
        <w:t xml:space="preserve">  ↓</w:t>
      </w:r>
    </w:p>
    <w:p>
      <w:pPr>
        <w:spacing w:after="0"/>
        <w:ind w:left="360"/>
      </w:pPr>
      <w:r>
        <w:rPr>
          <w:rFonts w:ascii="Consolas" w:hAnsi="Consolas"/>
          <w:sz w:val="16"/>
        </w:rPr>
        <w:t>Plot Inventory</w:t>
      </w:r>
    </w:p>
    <w:p>
      <w:pPr>
        <w:spacing w:after="0"/>
        <w:ind w:left="360"/>
      </w:pPr>
      <w:r>
        <w:rPr>
          <w:rFonts w:ascii="Consolas" w:hAnsi="Consolas"/>
          <w:sz w:val="16"/>
        </w:rPr>
        <w:t xml:space="preserve">  ↓</w:t>
      </w:r>
    </w:p>
    <w:p>
      <w:pPr>
        <w:spacing w:after="0"/>
        <w:ind w:left="360"/>
      </w:pPr>
      <w:r>
        <w:rPr>
          <w:rFonts w:ascii="Consolas" w:hAnsi="Consolas"/>
          <w:sz w:val="16"/>
        </w:rPr>
        <w:t>Leads / Customers / Site Visits / Bookings</w:t>
      </w:r>
    </w:p>
    <w:p>
      <w:pPr>
        <w:spacing w:after="0"/>
        <w:ind w:left="360"/>
      </w:pPr>
      <w:r>
        <w:rPr>
          <w:rFonts w:ascii="Consolas" w:hAnsi="Consolas"/>
          <w:sz w:val="16"/>
        </w:rPr>
        <w:t xml:space="preserve">  ↓</w:t>
      </w:r>
    </w:p>
    <w:p>
      <w:pPr>
        <w:spacing w:after="0"/>
        <w:ind w:left="360"/>
      </w:pPr>
      <w:r>
        <w:rPr>
          <w:rFonts w:ascii="Consolas" w:hAnsi="Consolas"/>
          <w:sz w:val="16"/>
        </w:rPr>
        <w:t>Documents / Payments / Support</w:t>
      </w:r>
    </w:p>
    <w:p>
      <w:pPr>
        <w:spacing w:after="0"/>
        <w:ind w:left="360"/>
      </w:pPr>
      <w:r>
        <w:rPr>
          <w:rFonts w:ascii="Consolas" w:hAnsi="Consolas"/>
          <w:sz w:val="16"/>
        </w:rPr>
        <w:t xml:space="preserve">  ↓</w:t>
      </w:r>
    </w:p>
    <w:p>
      <w:pPr>
        <w:spacing w:after="0"/>
        <w:ind w:left="360"/>
      </w:pPr>
      <w:r>
        <w:rPr>
          <w:rFonts w:ascii="Consolas" w:hAnsi="Consolas"/>
          <w:sz w:val="16"/>
        </w:rPr>
        <w:t>Analytics / Management</w:t>
      </w:r>
    </w:p>
    <w:p>
      <w:pPr>
        <w:pStyle w:val="Heading1"/>
        <w:spacing w:before="180" w:after="60"/>
      </w:pPr>
      <w:r>
        <w:t>6. AI-Powered Customer Support &amp; Business Assistant</w:t>
      </w:r>
    </w:p>
    <w:p>
      <w:pPr>
        <w:spacing w:after="80" w:line="252" w:lineRule="auto"/>
      </w:pPr>
      <w:r>
        <w:t>A 24/7 digital property assistant for project information, enquiries and basic customer guidance.</w:t>
      </w:r>
    </w:p>
    <w:p>
      <w:pPr>
        <w:pStyle w:val="Heading2"/>
        <w:spacing w:before="100" w:after="60"/>
      </w:pPr>
      <w:r>
        <w:t>Where It Is Used</w:t>
      </w:r>
    </w:p>
    <w:p>
      <w:pPr>
        <w:pStyle w:val="ListBullet"/>
        <w:spacing w:after="20"/>
      </w:pPr>
      <w:r>
        <w:t>Website</w:t>
      </w:r>
    </w:p>
    <w:p>
      <w:pPr>
        <w:pStyle w:val="ListBullet"/>
        <w:spacing w:after="20"/>
      </w:pPr>
      <w:r>
        <w:t>WhatsApp</w:t>
      </w:r>
    </w:p>
    <w:p>
      <w:pPr>
        <w:pStyle w:val="ListBullet"/>
        <w:spacing w:after="20"/>
      </w:pPr>
      <w:r>
        <w:t>Mobile application</w:t>
      </w:r>
    </w:p>
    <w:p>
      <w:pPr>
        <w:pStyle w:val="ListBullet"/>
        <w:spacing w:after="20"/>
      </w:pPr>
      <w:r>
        <w:t>Customer portal</w:t>
      </w:r>
    </w:p>
    <w:p>
      <w:pPr>
        <w:pStyle w:val="ListBullet"/>
        <w:spacing w:after="20"/>
      </w:pPr>
      <w:r>
        <w:t>Landing pages / digital campaigns / QR entry points</w:t>
      </w:r>
    </w:p>
    <w:p>
      <w:pPr>
        <w:pStyle w:val="Heading2"/>
        <w:spacing w:before="100" w:after="60"/>
      </w:pPr>
      <w:r>
        <w:t>Typical Customer Inputs / Questions</w:t>
      </w:r>
    </w:p>
    <w:p>
      <w:pPr>
        <w:pStyle w:val="ListBullet"/>
        <w:spacing w:after="20"/>
      </w:pPr>
      <w:r>
        <w:t>Location and project information</w:t>
      </w:r>
    </w:p>
    <w:p>
      <w:pPr>
        <w:pStyle w:val="ListBullet"/>
        <w:spacing w:after="20"/>
      </w:pPr>
      <w:r>
        <w:t>Plot sizes</w:t>
      </w:r>
    </w:p>
    <w:p>
      <w:pPr>
        <w:pStyle w:val="ListBullet"/>
        <w:spacing w:after="20"/>
      </w:pPr>
      <w:r>
        <w:t>Availability</w:t>
      </w:r>
    </w:p>
    <w:p>
      <w:pPr>
        <w:pStyle w:val="ListBullet"/>
        <w:spacing w:after="20"/>
      </w:pPr>
      <w:r>
        <w:t>Pricing from approved data</w:t>
      </w:r>
    </w:p>
    <w:p>
      <w:pPr>
        <w:pStyle w:val="ListBullet"/>
        <w:spacing w:after="20"/>
      </w:pPr>
      <w:r>
        <w:t>Amenities</w:t>
      </w:r>
    </w:p>
    <w:p>
      <w:pPr>
        <w:pStyle w:val="ListBullet"/>
        <w:spacing w:after="20"/>
      </w:pPr>
      <w:r>
        <w:t>Site visits</w:t>
      </w:r>
    </w:p>
    <w:p>
      <w:pPr>
        <w:pStyle w:val="ListBullet"/>
        <w:spacing w:after="20"/>
      </w:pPr>
      <w:r>
        <w:t>Documents</w:t>
      </w:r>
    </w:p>
    <w:p>
      <w:pPr>
        <w:pStyle w:val="ListBullet"/>
        <w:spacing w:after="20"/>
      </w:pPr>
      <w:r>
        <w:t>Payment / booking process</w:t>
      </w:r>
    </w:p>
    <w:p>
      <w:pPr>
        <w:pStyle w:val="Heading2"/>
        <w:spacing w:before="100" w:after="60"/>
      </w:pPr>
      <w:r>
        <w:t>How It Works</w:t>
      </w:r>
    </w:p>
    <w:p>
      <w:pPr>
        <w:spacing w:after="80" w:line="252" w:lineRule="auto"/>
      </w:pPr>
      <w:r>
        <w:t>Customer → Website / WhatsApp / App → AI Assistant → Approved Project Knowledge + Current Data → Answer → CRM when buying interest is detected.</w:t>
      </w:r>
    </w:p>
    <w:p>
      <w:pPr>
        <w:pStyle w:val="Heading2"/>
        <w:spacing w:before="100" w:after="60"/>
      </w:pPr>
      <w:r>
        <w:t>Business Benefits</w:t>
      </w:r>
    </w:p>
    <w:p>
      <w:pPr>
        <w:pStyle w:val="ListBullet"/>
        <w:spacing w:after="20"/>
      </w:pPr>
      <w:r>
        <w:t>Faster responses</w:t>
      </w:r>
    </w:p>
    <w:p>
      <w:pPr>
        <w:pStyle w:val="ListBullet"/>
        <w:spacing w:after="20"/>
      </w:pPr>
      <w:r>
        <w:t>Less repetitive work</w:t>
      </w:r>
    </w:p>
    <w:p>
      <w:pPr>
        <w:pStyle w:val="ListBullet"/>
        <w:spacing w:after="20"/>
      </w:pPr>
      <w:r>
        <w:t>24/7 enquiry handling</w:t>
      </w:r>
    </w:p>
    <w:p>
      <w:pPr>
        <w:pStyle w:val="ListBullet"/>
        <w:spacing w:after="20"/>
      </w:pPr>
      <w:r>
        <w:t>Lead capture outside working hours</w:t>
      </w:r>
    </w:p>
    <w:p>
      <w:pPr>
        <w:pStyle w:val="ListBullet"/>
        <w:spacing w:after="20"/>
      </w:pPr>
      <w:r>
        <w:t>Better customer experience</w:t>
      </w:r>
    </w:p>
    <w:p>
      <w:pPr>
        <w:pStyle w:val="Heading2"/>
        <w:spacing w:before="100" w:after="60"/>
      </w:pPr>
      <w:r>
        <w:t>AI / Automation Opportunity</w:t>
      </w:r>
    </w:p>
    <w:p>
      <w:pPr>
        <w:spacing w:after="80" w:line="252" w:lineRule="auto"/>
      </w:pPr>
      <w:r>
        <w:t>Use AI only with approved project information and current business data.</w:t>
      </w:r>
    </w:p>
    <w:p>
      <w:pPr>
        <w:pStyle w:val="Heading2"/>
        <w:spacing w:before="100" w:after="60"/>
      </w:pPr>
      <w:r>
        <w:t>Architecture</w:t>
      </w:r>
    </w:p>
    <w:p>
      <w:pPr>
        <w:spacing w:after="0"/>
        <w:ind w:left="360"/>
      </w:pPr>
      <w:r>
        <w:rPr>
          <w:rFonts w:ascii="Consolas" w:hAnsi="Consolas"/>
          <w:sz w:val="16"/>
        </w:rPr>
        <w:t>Customer</w:t>
      </w:r>
    </w:p>
    <w:p>
      <w:pPr>
        <w:spacing w:after="0"/>
        <w:ind w:left="360"/>
      </w:pPr>
      <w:r>
        <w:rPr>
          <w:rFonts w:ascii="Consolas" w:hAnsi="Consolas"/>
          <w:sz w:val="16"/>
        </w:rPr>
        <w:t>↓</w:t>
      </w:r>
    </w:p>
    <w:p>
      <w:pPr>
        <w:spacing w:after="0"/>
        <w:ind w:left="360"/>
      </w:pPr>
      <w:r>
        <w:rPr>
          <w:rFonts w:ascii="Consolas" w:hAnsi="Consolas"/>
          <w:sz w:val="16"/>
        </w:rPr>
        <w:t>AI Assistant</w:t>
      </w:r>
    </w:p>
    <w:p>
      <w:pPr>
        <w:spacing w:after="0"/>
        <w:ind w:left="360"/>
      </w:pPr>
      <w:r>
        <w:rPr>
          <w:rFonts w:ascii="Consolas" w:hAnsi="Consolas"/>
          <w:sz w:val="16"/>
        </w:rPr>
        <w:t>↓</w:t>
      </w:r>
    </w:p>
    <w:p>
      <w:pPr>
        <w:spacing w:after="0"/>
        <w:ind w:left="360"/>
      </w:pPr>
      <w:r>
        <w:rPr>
          <w:rFonts w:ascii="Consolas" w:hAnsi="Consolas"/>
          <w:sz w:val="16"/>
        </w:rPr>
        <w:t>Approved Knowledge / Project Data</w:t>
      </w:r>
    </w:p>
    <w:p>
      <w:pPr>
        <w:spacing w:after="0"/>
        <w:ind w:left="360"/>
      </w:pPr>
      <w:r>
        <w:rPr>
          <w:rFonts w:ascii="Consolas" w:hAnsi="Consolas"/>
          <w:sz w:val="16"/>
        </w:rPr>
        <w:t>↓</w:t>
      </w:r>
    </w:p>
    <w:p>
      <w:pPr>
        <w:spacing w:after="0"/>
        <w:ind w:left="360"/>
      </w:pPr>
      <w:r>
        <w:rPr>
          <w:rFonts w:ascii="Consolas" w:hAnsi="Consolas"/>
          <w:sz w:val="16"/>
        </w:rPr>
        <w:t>CRM</w:t>
      </w:r>
    </w:p>
    <w:p>
      <w:pPr>
        <w:spacing w:after="0"/>
        <w:ind w:left="360"/>
      </w:pPr>
      <w:r>
        <w:rPr>
          <w:rFonts w:ascii="Consolas" w:hAnsi="Consolas"/>
          <w:sz w:val="16"/>
        </w:rPr>
        <w:t>↓</w:t>
      </w:r>
    </w:p>
    <w:p>
      <w:pPr>
        <w:spacing w:after="0"/>
        <w:ind w:left="360"/>
      </w:pPr>
      <w:r>
        <w:rPr>
          <w:rFonts w:ascii="Consolas" w:hAnsi="Consolas"/>
          <w:sz w:val="16"/>
        </w:rPr>
        <w:t>Sales Team / Dashboard</w:t>
      </w:r>
    </w:p>
    <w:p>
      <w:pPr>
        <w:pStyle w:val="Heading1"/>
        <w:spacing w:before="180" w:after="60"/>
      </w:pPr>
      <w:r>
        <w:t>7. AI Voice Agents</w:t>
      </w:r>
    </w:p>
    <w:p>
      <w:pPr>
        <w:spacing w:after="80" w:line="252" w:lineRule="auto"/>
      </w:pPr>
      <w:r>
        <w:t>Automated voice communication for enquiry handling, qualification and follow-up.</w:t>
      </w:r>
    </w:p>
    <w:p>
      <w:pPr>
        <w:pStyle w:val="Heading2"/>
        <w:spacing w:before="100" w:after="60"/>
      </w:pPr>
      <w:r>
        <w:t>Where It Is Used</w:t>
      </w:r>
    </w:p>
    <w:p>
      <w:pPr>
        <w:pStyle w:val="ListBullet"/>
        <w:spacing w:after="20"/>
      </w:pPr>
      <w:r>
        <w:t>New enquiries</w:t>
      </w:r>
    </w:p>
    <w:p>
      <w:pPr>
        <w:pStyle w:val="ListBullet"/>
        <w:spacing w:after="20"/>
      </w:pPr>
      <w:r>
        <w:t>Website / WhatsApp leads</w:t>
      </w:r>
    </w:p>
    <w:p>
      <w:pPr>
        <w:pStyle w:val="ListBullet"/>
        <w:spacing w:after="20"/>
      </w:pPr>
      <w:r>
        <w:t>Missed calls</w:t>
      </w:r>
    </w:p>
    <w:p>
      <w:pPr>
        <w:pStyle w:val="ListBullet"/>
        <w:spacing w:after="20"/>
      </w:pPr>
      <w:r>
        <w:t>Old leads</w:t>
      </w:r>
    </w:p>
    <w:p>
      <w:pPr>
        <w:pStyle w:val="ListBullet"/>
        <w:spacing w:after="20"/>
      </w:pPr>
      <w:r>
        <w:t>Site-visit leads</w:t>
      </w:r>
    </w:p>
    <w:p>
      <w:pPr>
        <w:pStyle w:val="ListBullet"/>
        <w:spacing w:after="20"/>
      </w:pPr>
      <w:r>
        <w:t>Follow-up leads</w:t>
      </w:r>
    </w:p>
    <w:p>
      <w:pPr>
        <w:pStyle w:val="ListBullet"/>
        <w:spacing w:after="20"/>
      </w:pPr>
      <w:r>
        <w:t>Interested customers</w:t>
      </w:r>
    </w:p>
    <w:p>
      <w:pPr>
        <w:pStyle w:val="Heading2"/>
        <w:spacing w:before="100" w:after="60"/>
      </w:pPr>
      <w:r>
        <w:t>Typical Customer Inputs / Questions</w:t>
      </w:r>
    </w:p>
    <w:p>
      <w:pPr>
        <w:pStyle w:val="ListBullet"/>
        <w:spacing w:after="20"/>
      </w:pPr>
      <w:r>
        <w:t>Investment purpose</w:t>
      </w:r>
    </w:p>
    <w:p>
      <w:pPr>
        <w:pStyle w:val="ListBullet"/>
        <w:spacing w:after="20"/>
      </w:pPr>
      <w:r>
        <w:t>Plot size</w:t>
      </w:r>
    </w:p>
    <w:p>
      <w:pPr>
        <w:pStyle w:val="ListBullet"/>
        <w:spacing w:after="20"/>
      </w:pPr>
      <w:r>
        <w:t>Budget</w:t>
      </w:r>
    </w:p>
    <w:p>
      <w:pPr>
        <w:pStyle w:val="ListBullet"/>
        <w:spacing w:after="20"/>
      </w:pPr>
      <w:r>
        <w:t>Buying timeline</w:t>
      </w:r>
    </w:p>
    <w:p>
      <w:pPr>
        <w:pStyle w:val="ListBullet"/>
        <w:spacing w:after="20"/>
      </w:pPr>
      <w:r>
        <w:t>Preferred location</w:t>
      </w:r>
    </w:p>
    <w:p>
      <w:pPr>
        <w:pStyle w:val="ListBullet"/>
        <w:spacing w:after="20"/>
      </w:pPr>
      <w:r>
        <w:t>Site-visit requirement</w:t>
      </w:r>
    </w:p>
    <w:p>
      <w:pPr>
        <w:pStyle w:val="ListBullet"/>
        <w:spacing w:after="20"/>
      </w:pPr>
      <w:r>
        <w:t>Financing requirement</w:t>
      </w:r>
    </w:p>
    <w:p>
      <w:pPr>
        <w:pStyle w:val="ListBullet"/>
        <w:spacing w:after="20"/>
      </w:pPr>
      <w:r>
        <w:t>Interest level</w:t>
      </w:r>
    </w:p>
    <w:p>
      <w:pPr>
        <w:pStyle w:val="Heading2"/>
        <w:spacing w:before="100" w:after="60"/>
      </w:pPr>
      <w:r>
        <w:t>How It Works</w:t>
      </w:r>
    </w:p>
    <w:p>
      <w:pPr>
        <w:spacing w:after="80" w:line="252" w:lineRule="auto"/>
      </w:pPr>
      <w:r>
        <w:t>New Lead → CRM → AI Voice Agent → Qualification Call → Response / Outcome → CRM Update → Sales Executive.</w:t>
      </w:r>
    </w:p>
    <w:p>
      <w:pPr>
        <w:pStyle w:val="Heading2"/>
        <w:spacing w:before="100" w:after="60"/>
      </w:pPr>
      <w:r>
        <w:t>Business Benefits</w:t>
      </w:r>
    </w:p>
    <w:p>
      <w:pPr>
        <w:pStyle w:val="ListBullet"/>
        <w:spacing w:after="20"/>
      </w:pPr>
      <w:r>
        <w:t>Faster response</w:t>
      </w:r>
    </w:p>
    <w:p>
      <w:pPr>
        <w:pStyle w:val="ListBullet"/>
        <w:spacing w:after="20"/>
      </w:pPr>
      <w:r>
        <w:t>Systematic follow-up</w:t>
      </w:r>
    </w:p>
    <w:p>
      <w:pPr>
        <w:pStyle w:val="ListBullet"/>
        <w:spacing w:after="20"/>
      </w:pPr>
      <w:r>
        <w:t>Less manual calling</w:t>
      </w:r>
    </w:p>
    <w:p>
      <w:pPr>
        <w:pStyle w:val="ListBullet"/>
        <w:spacing w:after="20"/>
      </w:pPr>
      <w:r>
        <w:t>Better lead qualification</w:t>
      </w:r>
    </w:p>
    <w:p>
      <w:pPr>
        <w:pStyle w:val="ListBullet"/>
        <w:spacing w:after="20"/>
      </w:pPr>
      <w:r>
        <w:t>Salespeople can focus on stronger opportunities</w:t>
      </w:r>
    </w:p>
    <w:p>
      <w:pPr>
        <w:pStyle w:val="Heading2"/>
        <w:spacing w:before="100" w:after="60"/>
      </w:pPr>
      <w:r>
        <w:t>AI / Automation Opportunity</w:t>
      </w:r>
    </w:p>
    <w:p>
      <w:pPr>
        <w:spacing w:after="80" w:line="252" w:lineRule="auto"/>
      </w:pPr>
      <w:r>
        <w:t>Use AI only with approved project information and current business data.</w:t>
      </w:r>
    </w:p>
    <w:p>
      <w:pPr>
        <w:pStyle w:val="Heading2"/>
        <w:spacing w:before="100" w:after="60"/>
      </w:pPr>
      <w:r>
        <w:t>Architecture</w:t>
      </w:r>
    </w:p>
    <w:p>
      <w:pPr>
        <w:spacing w:after="0"/>
        <w:ind w:left="360"/>
      </w:pPr>
      <w:r>
        <w:rPr>
          <w:rFonts w:ascii="Consolas" w:hAnsi="Consolas"/>
          <w:sz w:val="16"/>
        </w:rPr>
        <w:t>CRM</w:t>
      </w:r>
    </w:p>
    <w:p>
      <w:pPr>
        <w:spacing w:after="0"/>
        <w:ind w:left="360"/>
      </w:pPr>
      <w:r>
        <w:rPr>
          <w:rFonts w:ascii="Consolas" w:hAnsi="Consolas"/>
          <w:sz w:val="16"/>
        </w:rPr>
        <w:t>↓</w:t>
      </w:r>
    </w:p>
    <w:p>
      <w:pPr>
        <w:spacing w:after="0"/>
        <w:ind w:left="360"/>
      </w:pPr>
      <w:r>
        <w:rPr>
          <w:rFonts w:ascii="Consolas" w:hAnsi="Consolas"/>
          <w:sz w:val="16"/>
        </w:rPr>
        <w:t>Follow-up Engine</w:t>
      </w:r>
    </w:p>
    <w:p>
      <w:pPr>
        <w:spacing w:after="0"/>
        <w:ind w:left="360"/>
      </w:pPr>
      <w:r>
        <w:rPr>
          <w:rFonts w:ascii="Consolas" w:hAnsi="Consolas"/>
          <w:sz w:val="16"/>
        </w:rPr>
        <w:t>↓</w:t>
      </w:r>
    </w:p>
    <w:p>
      <w:pPr>
        <w:spacing w:after="0"/>
        <w:ind w:left="360"/>
      </w:pPr>
      <w:r>
        <w:rPr>
          <w:rFonts w:ascii="Consolas" w:hAnsi="Consolas"/>
          <w:sz w:val="16"/>
        </w:rPr>
        <w:t>AI Voice Agent</w:t>
      </w:r>
    </w:p>
    <w:p>
      <w:pPr>
        <w:spacing w:after="0"/>
        <w:ind w:left="360"/>
      </w:pPr>
      <w:r>
        <w:rPr>
          <w:rFonts w:ascii="Consolas" w:hAnsi="Consolas"/>
          <w:sz w:val="16"/>
        </w:rPr>
        <w:t>↓</w:t>
      </w:r>
    </w:p>
    <w:p>
      <w:pPr>
        <w:spacing w:after="0"/>
        <w:ind w:left="360"/>
      </w:pPr>
      <w:r>
        <w:rPr>
          <w:rFonts w:ascii="Consolas" w:hAnsi="Consolas"/>
          <w:sz w:val="16"/>
        </w:rPr>
        <w:t>Customer Phone</w:t>
      </w:r>
    </w:p>
    <w:p>
      <w:pPr>
        <w:spacing w:after="0"/>
        <w:ind w:left="360"/>
      </w:pPr>
      <w:r>
        <w:rPr>
          <w:rFonts w:ascii="Consolas" w:hAnsi="Consolas"/>
          <w:sz w:val="16"/>
        </w:rPr>
        <w:t>↓</w:t>
      </w:r>
    </w:p>
    <w:p>
      <w:pPr>
        <w:spacing w:after="0"/>
        <w:ind w:left="360"/>
      </w:pPr>
      <w:r>
        <w:rPr>
          <w:rFonts w:ascii="Consolas" w:hAnsi="Consolas"/>
          <w:sz w:val="16"/>
        </w:rPr>
        <w:t>Call Outcome / Analysis</w:t>
      </w:r>
    </w:p>
    <w:p>
      <w:pPr>
        <w:spacing w:after="0"/>
        <w:ind w:left="360"/>
      </w:pPr>
      <w:r>
        <w:rPr>
          <w:rFonts w:ascii="Consolas" w:hAnsi="Consolas"/>
          <w:sz w:val="16"/>
        </w:rPr>
        <w:t>↓</w:t>
      </w:r>
    </w:p>
    <w:p>
      <w:pPr>
        <w:spacing w:after="0"/>
        <w:ind w:left="360"/>
      </w:pPr>
      <w:r>
        <w:rPr>
          <w:rFonts w:ascii="Consolas" w:hAnsi="Consolas"/>
          <w:sz w:val="16"/>
        </w:rPr>
        <w:t>CRM</w:t>
      </w:r>
    </w:p>
    <w:p>
      <w:pPr>
        <w:pStyle w:val="Heading1"/>
        <w:spacing w:before="180" w:after="60"/>
      </w:pPr>
      <w:r>
        <w:t>8. CRM &amp; Complete Lead Management</w:t>
      </w:r>
    </w:p>
    <w:p>
      <w:pPr>
        <w:spacing w:after="80" w:line="252" w:lineRule="auto"/>
      </w:pPr>
      <w:r>
        <w:t>The central record for every enquiry, customer, interaction and sales stage.</w:t>
      </w:r>
    </w:p>
    <w:p>
      <w:pPr>
        <w:pStyle w:val="Heading2"/>
        <w:spacing w:before="100" w:after="60"/>
      </w:pPr>
      <w:r>
        <w:t>Where It Is Used</w:t>
      </w:r>
    </w:p>
    <w:p>
      <w:pPr>
        <w:pStyle w:val="ListBullet"/>
        <w:spacing w:after="20"/>
      </w:pPr>
      <w:r>
        <w:t>Lead source</w:t>
      </w:r>
    </w:p>
    <w:p>
      <w:pPr>
        <w:pStyle w:val="ListBullet"/>
        <w:spacing w:after="20"/>
      </w:pPr>
      <w:r>
        <w:t>Contact details</w:t>
      </w:r>
    </w:p>
    <w:p>
      <w:pPr>
        <w:pStyle w:val="ListBullet"/>
        <w:spacing w:after="20"/>
      </w:pPr>
      <w:r>
        <w:t>Budget</w:t>
      </w:r>
    </w:p>
    <w:p>
      <w:pPr>
        <w:pStyle w:val="ListBullet"/>
        <w:spacing w:after="20"/>
      </w:pPr>
      <w:r>
        <w:t>Plot preference</w:t>
      </w:r>
    </w:p>
    <w:p>
      <w:pPr>
        <w:pStyle w:val="ListBullet"/>
        <w:spacing w:after="20"/>
      </w:pPr>
      <w:r>
        <w:t>Requirement</w:t>
      </w:r>
    </w:p>
    <w:p>
      <w:pPr>
        <w:pStyle w:val="ListBullet"/>
        <w:spacing w:after="20"/>
      </w:pPr>
      <w:r>
        <w:t>Interest level</w:t>
      </w:r>
    </w:p>
    <w:p>
      <w:pPr>
        <w:pStyle w:val="ListBullet"/>
        <w:spacing w:after="20"/>
      </w:pPr>
      <w:r>
        <w:t>Salesperson</w:t>
      </w:r>
    </w:p>
    <w:p>
      <w:pPr>
        <w:pStyle w:val="ListBullet"/>
        <w:spacing w:after="20"/>
      </w:pPr>
      <w:r>
        <w:t>Call history</w:t>
      </w:r>
    </w:p>
    <w:p>
      <w:pPr>
        <w:pStyle w:val="ListBullet"/>
        <w:spacing w:after="20"/>
      </w:pPr>
      <w:r>
        <w:t>WhatsApp history</w:t>
      </w:r>
    </w:p>
    <w:p>
      <w:pPr>
        <w:pStyle w:val="ListBullet"/>
        <w:spacing w:after="20"/>
      </w:pPr>
      <w:r>
        <w:t>Site visit</w:t>
      </w:r>
    </w:p>
    <w:p>
      <w:pPr>
        <w:pStyle w:val="ListBullet"/>
        <w:spacing w:after="20"/>
      </w:pPr>
      <w:r>
        <w:t>Follow-up</w:t>
      </w:r>
    </w:p>
    <w:p>
      <w:pPr>
        <w:pStyle w:val="ListBullet"/>
        <w:spacing w:after="20"/>
      </w:pPr>
      <w:r>
        <w:t>Booking status</w:t>
      </w:r>
    </w:p>
    <w:p>
      <w:pPr>
        <w:pStyle w:val="Heading2"/>
        <w:spacing w:before="100" w:after="60"/>
      </w:pPr>
      <w:r>
        <w:t>How It Works</w:t>
      </w:r>
    </w:p>
    <w:p>
      <w:pPr>
        <w:spacing w:after="80" w:line="252" w:lineRule="auto"/>
      </w:pPr>
      <w:r>
        <w:t>New Lead → Contacted → Interested → Qualified → Site Visit → Negotiation → Booking → Customer → Closed.</w:t>
      </w:r>
    </w:p>
    <w:p>
      <w:pPr>
        <w:pStyle w:val="Heading2"/>
        <w:spacing w:before="100" w:after="60"/>
      </w:pPr>
      <w:r>
        <w:t>Business Benefits</w:t>
      </w:r>
    </w:p>
    <w:p>
      <w:pPr>
        <w:pStyle w:val="ListBullet"/>
        <w:spacing w:after="20"/>
      </w:pPr>
      <w:r>
        <w:t>Fewer lost leads</w:t>
      </w:r>
    </w:p>
    <w:p>
      <w:pPr>
        <w:pStyle w:val="ListBullet"/>
        <w:spacing w:after="20"/>
      </w:pPr>
      <w:r>
        <w:t>Complete sales visibility</w:t>
      </w:r>
    </w:p>
    <w:p>
      <w:pPr>
        <w:pStyle w:val="ListBullet"/>
        <w:spacing w:after="20"/>
      </w:pPr>
      <w:r>
        <w:t>Better follow-up</w:t>
      </w:r>
    </w:p>
    <w:p>
      <w:pPr>
        <w:pStyle w:val="ListBullet"/>
        <w:spacing w:after="20"/>
      </w:pPr>
      <w:r>
        <w:t>Source tracking</w:t>
      </w:r>
    </w:p>
    <w:p>
      <w:pPr>
        <w:pStyle w:val="ListBullet"/>
        <w:spacing w:after="20"/>
      </w:pPr>
      <w:r>
        <w:t>Salesperson accountability</w:t>
      </w:r>
    </w:p>
    <w:p>
      <w:pPr>
        <w:pStyle w:val="ListBullet"/>
        <w:spacing w:after="20"/>
      </w:pPr>
      <w:r>
        <w:t>Conversion analysis</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Website / Ads / WhatsApp / Phone / AI Voice / QR / Walk-in / Referral</w:t>
      </w:r>
    </w:p>
    <w:p>
      <w:pPr>
        <w:spacing w:after="0"/>
        <w:ind w:left="360"/>
      </w:pPr>
      <w:r>
        <w:rPr>
          <w:rFonts w:ascii="Consolas" w:hAnsi="Consolas"/>
          <w:sz w:val="16"/>
        </w:rPr>
        <w:t>↓</w:t>
      </w:r>
    </w:p>
    <w:p>
      <w:pPr>
        <w:spacing w:after="0"/>
        <w:ind w:left="360"/>
      </w:pPr>
      <w:r>
        <w:rPr>
          <w:rFonts w:ascii="Consolas" w:hAnsi="Consolas"/>
          <w:sz w:val="16"/>
        </w:rPr>
        <w:t>Lead Capture</w:t>
      </w:r>
    </w:p>
    <w:p>
      <w:pPr>
        <w:spacing w:after="0"/>
        <w:ind w:left="360"/>
      </w:pPr>
      <w:r>
        <w:rPr>
          <w:rFonts w:ascii="Consolas" w:hAnsi="Consolas"/>
          <w:sz w:val="16"/>
        </w:rPr>
        <w:t>↓</w:t>
      </w:r>
    </w:p>
    <w:p>
      <w:pPr>
        <w:spacing w:after="0"/>
        <w:ind w:left="360"/>
      </w:pPr>
      <w:r>
        <w:rPr>
          <w:rFonts w:ascii="Consolas" w:hAnsi="Consolas"/>
          <w:sz w:val="16"/>
        </w:rPr>
        <w:t>CRM</w:t>
      </w:r>
    </w:p>
    <w:p>
      <w:pPr>
        <w:spacing w:after="0"/>
        <w:ind w:left="360"/>
      </w:pPr>
      <w:r>
        <w:rPr>
          <w:rFonts w:ascii="Consolas" w:hAnsi="Consolas"/>
          <w:sz w:val="16"/>
        </w:rPr>
        <w:t>↓</w:t>
      </w:r>
    </w:p>
    <w:p>
      <w:pPr>
        <w:spacing w:after="0"/>
        <w:ind w:left="360"/>
      </w:pPr>
      <w:r>
        <w:rPr>
          <w:rFonts w:ascii="Consolas" w:hAnsi="Consolas"/>
          <w:sz w:val="16"/>
        </w:rPr>
        <w:t>Qualification</w:t>
      </w:r>
    </w:p>
    <w:p>
      <w:pPr>
        <w:spacing w:after="0"/>
        <w:ind w:left="360"/>
      </w:pPr>
      <w:r>
        <w:rPr>
          <w:rFonts w:ascii="Consolas" w:hAnsi="Consolas"/>
          <w:sz w:val="16"/>
        </w:rPr>
        <w:t>↓</w:t>
      </w:r>
    </w:p>
    <w:p>
      <w:pPr>
        <w:spacing w:after="0"/>
        <w:ind w:left="360"/>
      </w:pPr>
      <w:r>
        <w:rPr>
          <w:rFonts w:ascii="Consolas" w:hAnsi="Consolas"/>
          <w:sz w:val="16"/>
        </w:rPr>
        <w:t>Sales / Site Visit / Booking</w:t>
      </w:r>
    </w:p>
    <w:p>
      <w:pPr>
        <w:pStyle w:val="Heading1"/>
        <w:spacing w:before="180" w:after="60"/>
      </w:pPr>
      <w:r>
        <w:t>9. WhatsApp &amp; Communication Automation</w:t>
      </w:r>
    </w:p>
    <w:p>
      <w:pPr>
        <w:spacing w:after="80" w:line="252" w:lineRule="auto"/>
      </w:pPr>
      <w:r>
        <w:t>Use WhatsApp as a structured customer-communication channel rather than a purely manual messaging tool.</w:t>
      </w:r>
    </w:p>
    <w:p>
      <w:pPr>
        <w:pStyle w:val="Heading2"/>
        <w:spacing w:before="100" w:after="60"/>
      </w:pPr>
      <w:r>
        <w:t>Where It Is Used</w:t>
      </w:r>
    </w:p>
    <w:p>
      <w:pPr>
        <w:pStyle w:val="ListBullet"/>
        <w:spacing w:after="20"/>
      </w:pPr>
      <w:r>
        <w:t>Welcome messages</w:t>
      </w:r>
    </w:p>
    <w:p>
      <w:pPr>
        <w:pStyle w:val="ListBullet"/>
        <w:spacing w:after="20"/>
      </w:pPr>
      <w:r>
        <w:t>Project information</w:t>
      </w:r>
    </w:p>
    <w:p>
      <w:pPr>
        <w:pStyle w:val="ListBullet"/>
        <w:spacing w:after="20"/>
      </w:pPr>
      <w:r>
        <w:t>Brochure</w:t>
      </w:r>
    </w:p>
    <w:p>
      <w:pPr>
        <w:pStyle w:val="ListBullet"/>
        <w:spacing w:after="20"/>
      </w:pPr>
      <w:r>
        <w:t>Location / map</w:t>
      </w:r>
    </w:p>
    <w:p>
      <w:pPr>
        <w:pStyle w:val="ListBullet"/>
        <w:spacing w:after="20"/>
      </w:pPr>
      <w:r>
        <w:t>Available plot information</w:t>
      </w:r>
    </w:p>
    <w:p>
      <w:pPr>
        <w:pStyle w:val="ListBullet"/>
        <w:spacing w:after="20"/>
      </w:pPr>
      <w:r>
        <w:t>Site-visit confirmation</w:t>
      </w:r>
    </w:p>
    <w:p>
      <w:pPr>
        <w:pStyle w:val="ListBullet"/>
        <w:spacing w:after="20"/>
      </w:pPr>
      <w:r>
        <w:t>Reminders</w:t>
      </w:r>
    </w:p>
    <w:p>
      <w:pPr>
        <w:pStyle w:val="ListBullet"/>
        <w:spacing w:after="20"/>
      </w:pPr>
      <w:r>
        <w:t>Follow-ups</w:t>
      </w:r>
    </w:p>
    <w:p>
      <w:pPr>
        <w:pStyle w:val="ListBullet"/>
        <w:spacing w:after="20"/>
      </w:pPr>
      <w:r>
        <w:t>Status updates</w:t>
      </w:r>
    </w:p>
    <w:p>
      <w:pPr>
        <w:pStyle w:val="Heading2"/>
        <w:spacing w:before="100" w:after="60"/>
      </w:pPr>
      <w:r>
        <w:t>How It Works</w:t>
      </w:r>
    </w:p>
    <w:p>
      <w:pPr>
        <w:spacing w:after="80" w:line="252" w:lineRule="auto"/>
      </w:pPr>
      <w:r>
        <w:t>Customer Enquiry → CRM → Communication Automation → WhatsApp → Customer Response → CRM.</w:t>
      </w:r>
    </w:p>
    <w:p>
      <w:pPr>
        <w:pStyle w:val="Heading2"/>
        <w:spacing w:before="100" w:after="60"/>
      </w:pPr>
      <w:r>
        <w:t>Business Benefits</w:t>
      </w:r>
    </w:p>
    <w:p>
      <w:pPr>
        <w:pStyle w:val="ListBullet"/>
        <w:spacing w:after="20"/>
      </w:pPr>
      <w:r>
        <w:t>Faster communication</w:t>
      </w:r>
    </w:p>
    <w:p>
      <w:pPr>
        <w:pStyle w:val="ListBullet"/>
        <w:spacing w:after="20"/>
      </w:pPr>
      <w:r>
        <w:t>Less manual messaging</w:t>
      </w:r>
    </w:p>
    <w:p>
      <w:pPr>
        <w:pStyle w:val="ListBullet"/>
        <w:spacing w:after="20"/>
      </w:pPr>
      <w:r>
        <w:t>Consistent information</w:t>
      </w:r>
    </w:p>
    <w:p>
      <w:pPr>
        <w:pStyle w:val="ListBullet"/>
        <w:spacing w:after="20"/>
      </w:pPr>
      <w:r>
        <w:t>Better engagement</w:t>
      </w:r>
    </w:p>
    <w:p>
      <w:pPr>
        <w:pStyle w:val="ListBullet"/>
        <w:spacing w:after="20"/>
      </w:pPr>
      <w:r>
        <w:t>Fewer missed site visits and follow-ups</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CRM</w:t>
      </w:r>
    </w:p>
    <w:p>
      <w:pPr>
        <w:spacing w:after="0"/>
        <w:ind w:left="360"/>
      </w:pPr>
      <w:r>
        <w:rPr>
          <w:rFonts w:ascii="Consolas" w:hAnsi="Consolas"/>
          <w:sz w:val="16"/>
        </w:rPr>
        <w:t>↓</w:t>
      </w:r>
    </w:p>
    <w:p>
      <w:pPr>
        <w:spacing w:after="0"/>
        <w:ind w:left="360"/>
      </w:pPr>
      <w:r>
        <w:rPr>
          <w:rFonts w:ascii="Consolas" w:hAnsi="Consolas"/>
          <w:sz w:val="16"/>
        </w:rPr>
        <w:t>Communication Workflow</w:t>
      </w:r>
    </w:p>
    <w:p>
      <w:pPr>
        <w:spacing w:after="0"/>
        <w:ind w:left="360"/>
      </w:pPr>
      <w:r>
        <w:rPr>
          <w:rFonts w:ascii="Consolas" w:hAnsi="Consolas"/>
          <w:sz w:val="16"/>
        </w:rPr>
        <w:t>↓</w:t>
      </w:r>
    </w:p>
    <w:p>
      <w:pPr>
        <w:spacing w:after="0"/>
        <w:ind w:left="360"/>
      </w:pPr>
      <w:r>
        <w:rPr>
          <w:rFonts w:ascii="Consolas" w:hAnsi="Consolas"/>
          <w:sz w:val="16"/>
        </w:rPr>
        <w:t>WhatsApp API</w:t>
      </w:r>
    </w:p>
    <w:p>
      <w:pPr>
        <w:spacing w:after="0"/>
        <w:ind w:left="360"/>
      </w:pPr>
      <w:r>
        <w:rPr>
          <w:rFonts w:ascii="Consolas" w:hAnsi="Consolas"/>
          <w:sz w:val="16"/>
        </w:rPr>
        <w:t>↓</w:t>
      </w:r>
    </w:p>
    <w:p>
      <w:pPr>
        <w:spacing w:after="0"/>
        <w:ind w:left="360"/>
      </w:pPr>
      <w:r>
        <w:rPr>
          <w:rFonts w:ascii="Consolas" w:hAnsi="Consolas"/>
          <w:sz w:val="16"/>
        </w:rPr>
        <w:t>Customer</w:t>
      </w:r>
    </w:p>
    <w:p>
      <w:pPr>
        <w:spacing w:after="0"/>
        <w:ind w:left="360"/>
      </w:pPr>
      <w:r>
        <w:rPr>
          <w:rFonts w:ascii="Consolas" w:hAnsi="Consolas"/>
          <w:sz w:val="16"/>
        </w:rPr>
        <w:t>↓</w:t>
      </w:r>
    </w:p>
    <w:p>
      <w:pPr>
        <w:spacing w:after="0"/>
        <w:ind w:left="360"/>
      </w:pPr>
      <w:r>
        <w:rPr>
          <w:rFonts w:ascii="Consolas" w:hAnsi="Consolas"/>
          <w:sz w:val="16"/>
        </w:rPr>
        <w:t>Response / Status</w:t>
      </w:r>
    </w:p>
    <w:p>
      <w:pPr>
        <w:spacing w:after="0"/>
        <w:ind w:left="360"/>
      </w:pPr>
      <w:r>
        <w:rPr>
          <w:rFonts w:ascii="Consolas" w:hAnsi="Consolas"/>
          <w:sz w:val="16"/>
        </w:rPr>
        <w:t>↓</w:t>
      </w:r>
    </w:p>
    <w:p>
      <w:pPr>
        <w:spacing w:after="0"/>
        <w:ind w:left="360"/>
      </w:pPr>
      <w:r>
        <w:rPr>
          <w:rFonts w:ascii="Consolas" w:hAnsi="Consolas"/>
          <w:sz w:val="16"/>
        </w:rPr>
        <w:t>CRM</w:t>
      </w:r>
    </w:p>
    <w:p>
      <w:pPr>
        <w:pStyle w:val="Heading1"/>
        <w:spacing w:before="180" w:after="60"/>
      </w:pPr>
      <w:r>
        <w:t>10. Sales &amp; Marketing Automation</w:t>
      </w:r>
    </w:p>
    <w:p>
      <w:pPr>
        <w:spacing w:after="80" w:line="252" w:lineRule="auto"/>
      </w:pPr>
      <w:r>
        <w:t>Automate repetitive activities across the marketing-to-booking funnel.</w:t>
      </w:r>
    </w:p>
    <w:p>
      <w:pPr>
        <w:pStyle w:val="Heading2"/>
        <w:spacing w:before="100" w:after="60"/>
      </w:pPr>
      <w:r>
        <w:t>Where It Is Used</w:t>
      </w:r>
    </w:p>
    <w:p>
      <w:pPr>
        <w:pStyle w:val="ListBullet"/>
        <w:spacing w:after="20"/>
      </w:pPr>
      <w:r>
        <w:t>Lead capture</w:t>
      </w:r>
    </w:p>
    <w:p>
      <w:pPr>
        <w:pStyle w:val="ListBullet"/>
        <w:spacing w:after="20"/>
      </w:pPr>
      <w:r>
        <w:t>Lead assignment</w:t>
      </w:r>
    </w:p>
    <w:p>
      <w:pPr>
        <w:pStyle w:val="ListBullet"/>
        <w:spacing w:after="20"/>
      </w:pPr>
      <w:r>
        <w:t>Qualification</w:t>
      </w:r>
    </w:p>
    <w:p>
      <w:pPr>
        <w:pStyle w:val="ListBullet"/>
        <w:spacing w:after="20"/>
      </w:pPr>
      <w:r>
        <w:t>Follow-up</w:t>
      </w:r>
    </w:p>
    <w:p>
      <w:pPr>
        <w:pStyle w:val="ListBullet"/>
        <w:spacing w:after="20"/>
      </w:pPr>
      <w:r>
        <w:t>Site-visit scheduling</w:t>
      </w:r>
    </w:p>
    <w:p>
      <w:pPr>
        <w:pStyle w:val="ListBullet"/>
        <w:spacing w:after="20"/>
      </w:pPr>
      <w:r>
        <w:t>Reminders</w:t>
      </w:r>
    </w:p>
    <w:p>
      <w:pPr>
        <w:pStyle w:val="ListBullet"/>
        <w:spacing w:after="20"/>
      </w:pPr>
      <w:r>
        <w:t>Old-lead reactivation</w:t>
      </w:r>
    </w:p>
    <w:p>
      <w:pPr>
        <w:pStyle w:val="ListBullet"/>
        <w:spacing w:after="20"/>
      </w:pPr>
      <w:r>
        <w:t>Campaign tracking</w:t>
      </w:r>
    </w:p>
    <w:p>
      <w:pPr>
        <w:pStyle w:val="Heading2"/>
        <w:spacing w:before="100" w:after="60"/>
      </w:pPr>
      <w:r>
        <w:t>How It Works</w:t>
      </w:r>
    </w:p>
    <w:p>
      <w:pPr>
        <w:spacing w:after="80" w:line="252" w:lineRule="auto"/>
      </w:pPr>
      <w:r>
        <w:t>Advertisement → Landing Page → Lead Capture → CRM → Qualification → Follow-up → Site Visit → Booking.</w:t>
      </w:r>
    </w:p>
    <w:p>
      <w:pPr>
        <w:pStyle w:val="Heading2"/>
        <w:spacing w:before="100" w:after="60"/>
      </w:pPr>
      <w:r>
        <w:t>Business Benefits</w:t>
      </w:r>
    </w:p>
    <w:p>
      <w:pPr>
        <w:pStyle w:val="ListBullet"/>
        <w:spacing w:after="20"/>
      </w:pPr>
      <w:r>
        <w:t>Better lead nurturing</w:t>
      </w:r>
    </w:p>
    <w:p>
      <w:pPr>
        <w:pStyle w:val="ListBullet"/>
        <w:spacing w:after="20"/>
      </w:pPr>
      <w:r>
        <w:t>Consistent follow-up</w:t>
      </w:r>
    </w:p>
    <w:p>
      <w:pPr>
        <w:pStyle w:val="ListBullet"/>
        <w:spacing w:after="20"/>
      </w:pPr>
      <w:r>
        <w:t>Less manual work</w:t>
      </w:r>
    </w:p>
    <w:p>
      <w:pPr>
        <w:pStyle w:val="ListBullet"/>
        <w:spacing w:after="20"/>
      </w:pPr>
      <w:r>
        <w:t>Better campaign measurement</w:t>
      </w:r>
    </w:p>
    <w:p>
      <w:pPr>
        <w:pStyle w:val="ListBullet"/>
        <w:spacing w:after="20"/>
      </w:pPr>
      <w:r>
        <w:t>Improved marketing ROI</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Marketing Campaign</w:t>
      </w:r>
    </w:p>
    <w:p>
      <w:pPr>
        <w:spacing w:after="0"/>
        <w:ind w:left="360"/>
      </w:pPr>
      <w:r>
        <w:rPr>
          <w:rFonts w:ascii="Consolas" w:hAnsi="Consolas"/>
          <w:sz w:val="16"/>
        </w:rPr>
        <w:t>↓</w:t>
      </w:r>
    </w:p>
    <w:p>
      <w:pPr>
        <w:spacing w:after="0"/>
        <w:ind w:left="360"/>
      </w:pPr>
      <w:r>
        <w:rPr>
          <w:rFonts w:ascii="Consolas" w:hAnsi="Consolas"/>
          <w:sz w:val="16"/>
        </w:rPr>
        <w:t>Lead Capture</w:t>
      </w:r>
    </w:p>
    <w:p>
      <w:pPr>
        <w:spacing w:after="0"/>
        <w:ind w:left="360"/>
      </w:pPr>
      <w:r>
        <w:rPr>
          <w:rFonts w:ascii="Consolas" w:hAnsi="Consolas"/>
          <w:sz w:val="16"/>
        </w:rPr>
        <w:t>↓</w:t>
      </w:r>
    </w:p>
    <w:p>
      <w:pPr>
        <w:spacing w:after="0"/>
        <w:ind w:left="360"/>
      </w:pPr>
      <w:r>
        <w:rPr>
          <w:rFonts w:ascii="Consolas" w:hAnsi="Consolas"/>
          <w:sz w:val="16"/>
        </w:rPr>
        <w:t>CRM</w:t>
      </w:r>
    </w:p>
    <w:p>
      <w:pPr>
        <w:spacing w:after="0"/>
        <w:ind w:left="360"/>
      </w:pPr>
      <w:r>
        <w:rPr>
          <w:rFonts w:ascii="Consolas" w:hAnsi="Consolas"/>
          <w:sz w:val="16"/>
        </w:rPr>
        <w:t>↓</w:t>
      </w:r>
    </w:p>
    <w:p>
      <w:pPr>
        <w:spacing w:after="0"/>
        <w:ind w:left="360"/>
      </w:pPr>
      <w:r>
        <w:rPr>
          <w:rFonts w:ascii="Consolas" w:hAnsi="Consolas"/>
          <w:sz w:val="16"/>
        </w:rPr>
        <w:t>Automation</w:t>
      </w:r>
    </w:p>
    <w:p>
      <w:pPr>
        <w:spacing w:after="0"/>
        <w:ind w:left="360"/>
      </w:pPr>
      <w:r>
        <w:rPr>
          <w:rFonts w:ascii="Consolas" w:hAnsi="Consolas"/>
          <w:sz w:val="16"/>
        </w:rPr>
        <w:t>↓</w:t>
      </w:r>
    </w:p>
    <w:p>
      <w:pPr>
        <w:spacing w:after="0"/>
        <w:ind w:left="360"/>
      </w:pPr>
      <w:r>
        <w:rPr>
          <w:rFonts w:ascii="Consolas" w:hAnsi="Consolas"/>
          <w:sz w:val="16"/>
        </w:rPr>
        <w:t>WhatsApp / Voice / Tasks</w:t>
      </w:r>
    </w:p>
    <w:p>
      <w:pPr>
        <w:spacing w:after="0"/>
        <w:ind w:left="360"/>
      </w:pPr>
      <w:r>
        <w:rPr>
          <w:rFonts w:ascii="Consolas" w:hAnsi="Consolas"/>
          <w:sz w:val="16"/>
        </w:rPr>
        <w:t>↓</w:t>
      </w:r>
    </w:p>
    <w:p>
      <w:pPr>
        <w:spacing w:after="0"/>
        <w:ind w:left="360"/>
      </w:pPr>
      <w:r>
        <w:rPr>
          <w:rFonts w:ascii="Consolas" w:hAnsi="Consolas"/>
          <w:sz w:val="16"/>
        </w:rPr>
        <w:t>Site Visit</w:t>
      </w:r>
    </w:p>
    <w:p>
      <w:pPr>
        <w:spacing w:after="0"/>
        <w:ind w:left="360"/>
      </w:pPr>
      <w:r>
        <w:rPr>
          <w:rFonts w:ascii="Consolas" w:hAnsi="Consolas"/>
          <w:sz w:val="16"/>
        </w:rPr>
        <w:t>↓</w:t>
      </w:r>
    </w:p>
    <w:p>
      <w:pPr>
        <w:spacing w:after="0"/>
        <w:ind w:left="360"/>
      </w:pPr>
      <w:r>
        <w:rPr>
          <w:rFonts w:ascii="Consolas" w:hAnsi="Consolas"/>
          <w:sz w:val="16"/>
        </w:rPr>
        <w:t>Booking</w:t>
      </w:r>
    </w:p>
    <w:p>
      <w:pPr>
        <w:spacing w:after="0"/>
        <w:ind w:left="360"/>
      </w:pPr>
      <w:r>
        <w:rPr>
          <w:rFonts w:ascii="Consolas" w:hAnsi="Consolas"/>
          <w:sz w:val="16"/>
        </w:rPr>
        <w:t>↓</w:t>
      </w:r>
    </w:p>
    <w:p>
      <w:pPr>
        <w:spacing w:after="0"/>
        <w:ind w:left="360"/>
      </w:pPr>
      <w:r>
        <w:rPr>
          <w:rFonts w:ascii="Consolas" w:hAnsi="Consolas"/>
          <w:sz w:val="16"/>
        </w:rPr>
        <w:t>Analytics</w:t>
      </w:r>
    </w:p>
    <w:p>
      <w:pPr>
        <w:pStyle w:val="Heading1"/>
        <w:spacing w:before="180" w:after="60"/>
      </w:pPr>
      <w:r>
        <w:t>11. Customer Onboarding &amp; Document Workflows</w:t>
      </w:r>
    </w:p>
    <w:p>
      <w:pPr>
        <w:spacing w:after="80" w:line="252" w:lineRule="auto"/>
      </w:pPr>
      <w:r>
        <w:t>Digitize the post-interest process so documents, verification and internal approvals are tracked.</w:t>
      </w:r>
    </w:p>
    <w:p>
      <w:pPr>
        <w:pStyle w:val="Heading2"/>
        <w:spacing w:before="100" w:after="60"/>
      </w:pPr>
      <w:r>
        <w:t>Where It Is Used</w:t>
      </w:r>
    </w:p>
    <w:p>
      <w:pPr>
        <w:pStyle w:val="ListBullet"/>
        <w:spacing w:after="20"/>
      </w:pPr>
      <w:r>
        <w:t>Customer details</w:t>
      </w:r>
    </w:p>
    <w:p>
      <w:pPr>
        <w:pStyle w:val="ListBullet"/>
        <w:spacing w:after="20"/>
      </w:pPr>
      <w:r>
        <w:t>ID / address documents</w:t>
      </w:r>
    </w:p>
    <w:p>
      <w:pPr>
        <w:pStyle w:val="ListBullet"/>
        <w:spacing w:after="20"/>
      </w:pPr>
      <w:r>
        <w:t>Booking documents</w:t>
      </w:r>
    </w:p>
    <w:p>
      <w:pPr>
        <w:pStyle w:val="ListBullet"/>
        <w:spacing w:after="20"/>
      </w:pPr>
      <w:r>
        <w:t>Application forms</w:t>
      </w:r>
    </w:p>
    <w:p>
      <w:pPr>
        <w:pStyle w:val="ListBullet"/>
        <w:spacing w:after="20"/>
      </w:pPr>
      <w:r>
        <w:t>Payment records</w:t>
      </w:r>
    </w:p>
    <w:p>
      <w:pPr>
        <w:pStyle w:val="ListBullet"/>
        <w:spacing w:after="20"/>
      </w:pPr>
      <w:r>
        <w:t>Agreement / registration-related documents</w:t>
      </w:r>
    </w:p>
    <w:p>
      <w:pPr>
        <w:pStyle w:val="Heading2"/>
        <w:spacing w:before="100" w:after="60"/>
      </w:pPr>
      <w:r>
        <w:t>How It Works</w:t>
      </w:r>
    </w:p>
    <w:p>
      <w:pPr>
        <w:spacing w:after="80" w:line="252" w:lineRule="auto"/>
      </w:pPr>
      <w:r>
        <w:t>Customer confirms interest → Onboarding → Documents Requested → Upload → Verification → Approval → Booking / Customer Status Update.</w:t>
      </w:r>
    </w:p>
    <w:p>
      <w:pPr>
        <w:pStyle w:val="Heading2"/>
        <w:spacing w:before="100" w:after="60"/>
      </w:pPr>
      <w:r>
        <w:t>Business Benefits</w:t>
      </w:r>
    </w:p>
    <w:p>
      <w:pPr>
        <w:pStyle w:val="ListBullet"/>
        <w:spacing w:after="20"/>
      </w:pPr>
      <w:r>
        <w:t>Less paperwork</w:t>
      </w:r>
    </w:p>
    <w:p>
      <w:pPr>
        <w:pStyle w:val="ListBullet"/>
        <w:spacing w:after="20"/>
      </w:pPr>
      <w:r>
        <w:t>Faster processing</w:t>
      </w:r>
    </w:p>
    <w:p>
      <w:pPr>
        <w:pStyle w:val="ListBullet"/>
        <w:spacing w:after="20"/>
      </w:pPr>
      <w:r>
        <w:t>Centralized records</w:t>
      </w:r>
    </w:p>
    <w:p>
      <w:pPr>
        <w:pStyle w:val="ListBullet"/>
        <w:spacing w:after="20"/>
      </w:pPr>
      <w:r>
        <w:t>Reduced manual errors</w:t>
      </w:r>
    </w:p>
    <w:p>
      <w:pPr>
        <w:pStyle w:val="ListBullet"/>
        <w:spacing w:after="20"/>
      </w:pPr>
      <w:r>
        <w:t>Clear document status</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Customer / Employee</w:t>
      </w:r>
    </w:p>
    <w:p>
      <w:pPr>
        <w:spacing w:after="0"/>
        <w:ind w:left="360"/>
      </w:pPr>
      <w:r>
        <w:rPr>
          <w:rFonts w:ascii="Consolas" w:hAnsi="Consolas"/>
          <w:sz w:val="16"/>
        </w:rPr>
        <w:t>↓</w:t>
      </w:r>
    </w:p>
    <w:p>
      <w:pPr>
        <w:spacing w:after="0"/>
        <w:ind w:left="360"/>
      </w:pPr>
      <w:r>
        <w:rPr>
          <w:rFonts w:ascii="Consolas" w:hAnsi="Consolas"/>
          <w:sz w:val="16"/>
        </w:rPr>
        <w:t>Document Upload</w:t>
      </w:r>
    </w:p>
    <w:p>
      <w:pPr>
        <w:spacing w:after="0"/>
        <w:ind w:left="360"/>
      </w:pPr>
      <w:r>
        <w:rPr>
          <w:rFonts w:ascii="Consolas" w:hAnsi="Consolas"/>
          <w:sz w:val="16"/>
        </w:rPr>
        <w:t>↓</w:t>
      </w:r>
    </w:p>
    <w:p>
      <w:pPr>
        <w:spacing w:after="0"/>
        <w:ind w:left="360"/>
      </w:pPr>
      <w:r>
        <w:rPr>
          <w:rFonts w:ascii="Consolas" w:hAnsi="Consolas"/>
          <w:sz w:val="16"/>
        </w:rPr>
        <w:t>Verification Workflow</w:t>
      </w:r>
    </w:p>
    <w:p>
      <w:pPr>
        <w:spacing w:after="0"/>
        <w:ind w:left="360"/>
      </w:pPr>
      <w:r>
        <w:rPr>
          <w:rFonts w:ascii="Consolas" w:hAnsi="Consolas"/>
          <w:sz w:val="16"/>
        </w:rPr>
        <w:t>↓</w:t>
      </w:r>
    </w:p>
    <w:p>
      <w:pPr>
        <w:spacing w:after="0"/>
        <w:ind w:left="360"/>
      </w:pPr>
      <w:r>
        <w:rPr>
          <w:rFonts w:ascii="Consolas" w:hAnsi="Consolas"/>
          <w:sz w:val="16"/>
        </w:rPr>
        <w:t>Approval</w:t>
      </w:r>
    </w:p>
    <w:p>
      <w:pPr>
        <w:spacing w:after="0"/>
        <w:ind w:left="360"/>
      </w:pPr>
      <w:r>
        <w:rPr>
          <w:rFonts w:ascii="Consolas" w:hAnsi="Consolas"/>
          <w:sz w:val="16"/>
        </w:rPr>
        <w:t>↓</w:t>
      </w:r>
    </w:p>
    <w:p>
      <w:pPr>
        <w:spacing w:after="0"/>
        <w:ind w:left="360"/>
      </w:pPr>
      <w:r>
        <w:rPr>
          <w:rFonts w:ascii="Consolas" w:hAnsi="Consolas"/>
          <w:sz w:val="16"/>
        </w:rPr>
        <w:t>Secure Storage</w:t>
      </w:r>
    </w:p>
    <w:p>
      <w:pPr>
        <w:spacing w:after="0"/>
        <w:ind w:left="360"/>
      </w:pPr>
      <w:r>
        <w:rPr>
          <w:rFonts w:ascii="Consolas" w:hAnsi="Consolas"/>
          <w:sz w:val="16"/>
        </w:rPr>
        <w:t>↓</w:t>
      </w:r>
    </w:p>
    <w:p>
      <w:pPr>
        <w:spacing w:after="0"/>
        <w:ind w:left="360"/>
      </w:pPr>
      <w:r>
        <w:rPr>
          <w:rFonts w:ascii="Consolas" w:hAnsi="Consolas"/>
          <w:sz w:val="16"/>
        </w:rPr>
        <w:t>Customer Record</w:t>
      </w:r>
    </w:p>
    <w:p>
      <w:pPr>
        <w:pStyle w:val="Heading1"/>
        <w:spacing w:before="180" w:after="60"/>
      </w:pPr>
      <w:r>
        <w:t>12. Internal Employee &amp; Task Management</w:t>
      </w:r>
    </w:p>
    <w:p>
      <w:pPr>
        <w:spacing w:after="80" w:line="252" w:lineRule="auto"/>
      </w:pPr>
      <w:r>
        <w:t>A work-management layer for sales, marketing, support, documentation and management teams.</w:t>
      </w:r>
    </w:p>
    <w:p>
      <w:pPr>
        <w:pStyle w:val="Heading2"/>
        <w:spacing w:before="100" w:after="60"/>
      </w:pPr>
      <w:r>
        <w:t>Where It Is Used</w:t>
      </w:r>
    </w:p>
    <w:p>
      <w:pPr>
        <w:pStyle w:val="ListBullet"/>
        <w:spacing w:after="20"/>
      </w:pPr>
      <w:r>
        <w:t>Lead calls</w:t>
      </w:r>
    </w:p>
    <w:p>
      <w:pPr>
        <w:pStyle w:val="ListBullet"/>
        <w:spacing w:after="20"/>
      </w:pPr>
      <w:r>
        <w:t>Follow-ups</w:t>
      </w:r>
    </w:p>
    <w:p>
      <w:pPr>
        <w:pStyle w:val="ListBullet"/>
        <w:spacing w:after="20"/>
      </w:pPr>
      <w:r>
        <w:t>Site visits</w:t>
      </w:r>
    </w:p>
    <w:p>
      <w:pPr>
        <w:pStyle w:val="ListBullet"/>
        <w:spacing w:after="20"/>
      </w:pPr>
      <w:r>
        <w:t>CRM updates</w:t>
      </w:r>
    </w:p>
    <w:p>
      <w:pPr>
        <w:pStyle w:val="ListBullet"/>
        <w:spacing w:after="20"/>
      </w:pPr>
      <w:r>
        <w:t>Document verification</w:t>
      </w:r>
    </w:p>
    <w:p>
      <w:pPr>
        <w:pStyle w:val="ListBullet"/>
        <w:spacing w:after="20"/>
      </w:pPr>
      <w:r>
        <w:t>Customer contact</w:t>
      </w:r>
    </w:p>
    <w:p>
      <w:pPr>
        <w:pStyle w:val="ListBullet"/>
        <w:spacing w:after="20"/>
      </w:pPr>
      <w:r>
        <w:t>Reports and daily tasks</w:t>
      </w:r>
    </w:p>
    <w:p>
      <w:pPr>
        <w:pStyle w:val="Heading2"/>
        <w:spacing w:before="100" w:after="60"/>
      </w:pPr>
      <w:r>
        <w:t>How It Works</w:t>
      </w:r>
    </w:p>
    <w:p>
      <w:pPr>
        <w:spacing w:after="80" w:line="252" w:lineRule="auto"/>
      </w:pPr>
      <w:r>
        <w:t>Manager / CRM → Task Assignment → Employee → Status Update → Completion / Escalation → Dashboard.</w:t>
      </w:r>
    </w:p>
    <w:p>
      <w:pPr>
        <w:pStyle w:val="Heading2"/>
        <w:spacing w:before="100" w:after="60"/>
      </w:pPr>
      <w:r>
        <w:t>Business Benefits</w:t>
      </w:r>
    </w:p>
    <w:p>
      <w:pPr>
        <w:pStyle w:val="ListBullet"/>
        <w:spacing w:after="20"/>
      </w:pPr>
      <w:r>
        <w:t>Clear responsibility</w:t>
      </w:r>
    </w:p>
    <w:p>
      <w:pPr>
        <w:pStyle w:val="ListBullet"/>
        <w:spacing w:after="20"/>
      </w:pPr>
      <w:r>
        <w:t>Better productivity</w:t>
      </w:r>
    </w:p>
    <w:p>
      <w:pPr>
        <w:pStyle w:val="ListBullet"/>
        <w:spacing w:after="20"/>
      </w:pPr>
      <w:r>
        <w:t>Fewer missed tasks</w:t>
      </w:r>
    </w:p>
    <w:p>
      <w:pPr>
        <w:pStyle w:val="ListBullet"/>
        <w:spacing w:after="20"/>
      </w:pPr>
      <w:r>
        <w:t>Management visibility</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CRM / Manager</w:t>
      </w:r>
    </w:p>
    <w:p>
      <w:pPr>
        <w:spacing w:after="0"/>
        <w:ind w:left="360"/>
      </w:pPr>
      <w:r>
        <w:rPr>
          <w:rFonts w:ascii="Consolas" w:hAnsi="Consolas"/>
          <w:sz w:val="16"/>
        </w:rPr>
        <w:t>↓</w:t>
      </w:r>
    </w:p>
    <w:p>
      <w:pPr>
        <w:spacing w:after="0"/>
        <w:ind w:left="360"/>
      </w:pPr>
      <w:r>
        <w:rPr>
          <w:rFonts w:ascii="Consolas" w:hAnsi="Consolas"/>
          <w:sz w:val="16"/>
        </w:rPr>
        <w:t>Task Engine</w:t>
      </w:r>
    </w:p>
    <w:p>
      <w:pPr>
        <w:spacing w:after="0"/>
        <w:ind w:left="360"/>
      </w:pPr>
      <w:r>
        <w:rPr>
          <w:rFonts w:ascii="Consolas" w:hAnsi="Consolas"/>
          <w:sz w:val="16"/>
        </w:rPr>
        <w:t>↓</w:t>
      </w:r>
    </w:p>
    <w:p>
      <w:pPr>
        <w:spacing w:after="0"/>
        <w:ind w:left="360"/>
      </w:pPr>
      <w:r>
        <w:rPr>
          <w:rFonts w:ascii="Consolas" w:hAnsi="Consolas"/>
          <w:sz w:val="16"/>
        </w:rPr>
        <w:t>Employee</w:t>
      </w:r>
    </w:p>
    <w:p>
      <w:pPr>
        <w:spacing w:after="0"/>
        <w:ind w:left="360"/>
      </w:pPr>
      <w:r>
        <w:rPr>
          <w:rFonts w:ascii="Consolas" w:hAnsi="Consolas"/>
          <w:sz w:val="16"/>
        </w:rPr>
        <w:t>↓</w:t>
      </w:r>
    </w:p>
    <w:p>
      <w:pPr>
        <w:spacing w:after="0"/>
        <w:ind w:left="360"/>
      </w:pPr>
      <w:r>
        <w:rPr>
          <w:rFonts w:ascii="Consolas" w:hAnsi="Consolas"/>
          <w:sz w:val="16"/>
        </w:rPr>
        <w:t>Task Status</w:t>
      </w:r>
    </w:p>
    <w:p>
      <w:pPr>
        <w:spacing w:after="0"/>
        <w:ind w:left="360"/>
      </w:pPr>
      <w:r>
        <w:rPr>
          <w:rFonts w:ascii="Consolas" w:hAnsi="Consolas"/>
          <w:sz w:val="16"/>
        </w:rPr>
        <w:t>↓</w:t>
      </w:r>
    </w:p>
    <w:p>
      <w:pPr>
        <w:spacing w:after="0"/>
        <w:ind w:left="360"/>
      </w:pPr>
      <w:r>
        <w:rPr>
          <w:rFonts w:ascii="Consolas" w:hAnsi="Consolas"/>
          <w:sz w:val="16"/>
        </w:rPr>
        <w:t>Manager Dashboard</w:t>
      </w:r>
    </w:p>
    <w:p>
      <w:pPr>
        <w:pStyle w:val="Heading1"/>
        <w:spacing w:before="180" w:after="60"/>
      </w:pPr>
      <w:r>
        <w:t>13. Business Analytics &amp; Management Dashboards</w:t>
      </w:r>
    </w:p>
    <w:p>
      <w:pPr>
        <w:spacing w:after="80" w:line="252" w:lineRule="auto"/>
      </w:pPr>
      <w:r>
        <w:t>A single management view of sales, marketing, inventory, site visits, bookings and revenue.</w:t>
      </w:r>
    </w:p>
    <w:p>
      <w:pPr>
        <w:pStyle w:val="Heading2"/>
        <w:spacing w:before="100" w:after="60"/>
      </w:pPr>
      <w:r>
        <w:t>Where It Is Used</w:t>
      </w:r>
    </w:p>
    <w:p>
      <w:pPr>
        <w:pStyle w:val="ListBullet"/>
        <w:spacing w:after="20"/>
      </w:pPr>
      <w:r>
        <w:t>Enquiries</w:t>
      </w:r>
    </w:p>
    <w:p>
      <w:pPr>
        <w:pStyle w:val="ListBullet"/>
        <w:spacing w:after="20"/>
      </w:pPr>
      <w:r>
        <w:t>Qualified leads</w:t>
      </w:r>
    </w:p>
    <w:p>
      <w:pPr>
        <w:pStyle w:val="ListBullet"/>
        <w:spacing w:after="20"/>
      </w:pPr>
      <w:r>
        <w:t>Site visits</w:t>
      </w:r>
    </w:p>
    <w:p>
      <w:pPr>
        <w:pStyle w:val="ListBullet"/>
        <w:spacing w:after="20"/>
      </w:pPr>
      <w:r>
        <w:t>Bookings</w:t>
      </w:r>
    </w:p>
    <w:p>
      <w:pPr>
        <w:pStyle w:val="ListBullet"/>
        <w:spacing w:after="20"/>
      </w:pPr>
      <w:r>
        <w:t>Registrations</w:t>
      </w:r>
    </w:p>
    <w:p>
      <w:pPr>
        <w:pStyle w:val="ListBullet"/>
        <w:spacing w:after="20"/>
      </w:pPr>
      <w:r>
        <w:t>Revenue</w:t>
      </w:r>
    </w:p>
    <w:p>
      <w:pPr>
        <w:pStyle w:val="ListBullet"/>
        <w:spacing w:after="20"/>
      </w:pPr>
      <w:r>
        <w:t>Lead sources</w:t>
      </w:r>
    </w:p>
    <w:p>
      <w:pPr>
        <w:pStyle w:val="ListBullet"/>
        <w:spacing w:after="20"/>
      </w:pPr>
      <w:r>
        <w:t>Campaign performance</w:t>
      </w:r>
    </w:p>
    <w:p>
      <w:pPr>
        <w:pStyle w:val="ListBullet"/>
        <w:spacing w:after="20"/>
      </w:pPr>
      <w:r>
        <w:t>Calls</w:t>
      </w:r>
    </w:p>
    <w:p>
      <w:pPr>
        <w:pStyle w:val="ListBullet"/>
        <w:spacing w:after="20"/>
      </w:pPr>
      <w:r>
        <w:t>Follow-ups</w:t>
      </w:r>
    </w:p>
    <w:p>
      <w:pPr>
        <w:pStyle w:val="ListBullet"/>
        <w:spacing w:after="20"/>
      </w:pPr>
      <w:r>
        <w:t>Conversions</w:t>
      </w:r>
    </w:p>
    <w:p>
      <w:pPr>
        <w:pStyle w:val="ListBullet"/>
        <w:spacing w:after="20"/>
      </w:pPr>
      <w:r>
        <w:t>Salesperson performance</w:t>
      </w:r>
    </w:p>
    <w:p>
      <w:pPr>
        <w:pStyle w:val="Heading2"/>
        <w:spacing w:before="100" w:after="60"/>
      </w:pPr>
      <w:r>
        <w:t>How It Works</w:t>
      </w:r>
    </w:p>
    <w:p>
      <w:pPr>
        <w:spacing w:after="80" w:line="252" w:lineRule="auto"/>
      </w:pPr>
      <w:r>
        <w:t>CRM + Sales + Marketing + Inventory + Customer Data → Analytics → Dashboard → Management Decision.</w:t>
      </w:r>
    </w:p>
    <w:p>
      <w:pPr>
        <w:pStyle w:val="Heading2"/>
        <w:spacing w:before="100" w:after="60"/>
      </w:pPr>
      <w:r>
        <w:t>Business Benefits</w:t>
      </w:r>
    </w:p>
    <w:p>
      <w:pPr>
        <w:pStyle w:val="ListBullet"/>
        <w:spacing w:after="20"/>
      </w:pPr>
      <w:r>
        <w:t>Real-time visibility</w:t>
      </w:r>
    </w:p>
    <w:p>
      <w:pPr>
        <w:pStyle w:val="ListBullet"/>
        <w:spacing w:after="20"/>
      </w:pPr>
      <w:r>
        <w:t>Better decisions</w:t>
      </w:r>
    </w:p>
    <w:p>
      <w:pPr>
        <w:pStyle w:val="ListBullet"/>
        <w:spacing w:after="20"/>
      </w:pPr>
      <w:r>
        <w:t>Sales forecasting support</w:t>
      </w:r>
    </w:p>
    <w:p>
      <w:pPr>
        <w:pStyle w:val="ListBullet"/>
        <w:spacing w:after="20"/>
      </w:pPr>
      <w:r>
        <w:t>Marketing optimization</w:t>
      </w:r>
    </w:p>
    <w:p>
      <w:pPr>
        <w:pStyle w:val="ListBullet"/>
        <w:spacing w:after="20"/>
      </w:pPr>
      <w:r>
        <w:t>Performance monitoring</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Business Data</w:t>
      </w:r>
    </w:p>
    <w:p>
      <w:pPr>
        <w:spacing w:after="0"/>
        <w:ind w:left="360"/>
      </w:pPr>
      <w:r>
        <w:rPr>
          <w:rFonts w:ascii="Consolas" w:hAnsi="Consolas"/>
          <w:sz w:val="16"/>
        </w:rPr>
        <w:t>↓</w:t>
      </w:r>
    </w:p>
    <w:p>
      <w:pPr>
        <w:spacing w:after="0"/>
        <w:ind w:left="360"/>
      </w:pPr>
      <w:r>
        <w:rPr>
          <w:rFonts w:ascii="Consolas" w:hAnsi="Consolas"/>
          <w:sz w:val="16"/>
        </w:rPr>
        <w:t>Data Processing</w:t>
      </w:r>
    </w:p>
    <w:p>
      <w:pPr>
        <w:spacing w:after="0"/>
        <w:ind w:left="360"/>
      </w:pPr>
      <w:r>
        <w:rPr>
          <w:rFonts w:ascii="Consolas" w:hAnsi="Consolas"/>
          <w:sz w:val="16"/>
        </w:rPr>
        <w:t>↓</w:t>
      </w:r>
    </w:p>
    <w:p>
      <w:pPr>
        <w:spacing w:after="0"/>
        <w:ind w:left="360"/>
      </w:pPr>
      <w:r>
        <w:rPr>
          <w:rFonts w:ascii="Consolas" w:hAnsi="Consolas"/>
          <w:sz w:val="16"/>
        </w:rPr>
        <w:t>Analytics / BI</w:t>
      </w:r>
    </w:p>
    <w:p>
      <w:pPr>
        <w:spacing w:after="0"/>
        <w:ind w:left="360"/>
      </w:pPr>
      <w:r>
        <w:rPr>
          <w:rFonts w:ascii="Consolas" w:hAnsi="Consolas"/>
          <w:sz w:val="16"/>
        </w:rPr>
        <w:t>↓</w:t>
      </w:r>
    </w:p>
    <w:p>
      <w:pPr>
        <w:spacing w:after="0"/>
        <w:ind w:left="360"/>
      </w:pPr>
      <w:r>
        <w:rPr>
          <w:rFonts w:ascii="Consolas" w:hAnsi="Consolas"/>
          <w:sz w:val="16"/>
        </w:rPr>
        <w:t>Dashboard</w:t>
      </w:r>
    </w:p>
    <w:p>
      <w:pPr>
        <w:spacing w:after="0"/>
        <w:ind w:left="360"/>
      </w:pPr>
      <w:r>
        <w:rPr>
          <w:rFonts w:ascii="Consolas" w:hAnsi="Consolas"/>
          <w:sz w:val="16"/>
        </w:rPr>
        <w:t>↓</w:t>
      </w:r>
    </w:p>
    <w:p>
      <w:pPr>
        <w:spacing w:after="0"/>
        <w:ind w:left="360"/>
      </w:pPr>
      <w:r>
        <w:rPr>
          <w:rFonts w:ascii="Consolas" w:hAnsi="Consolas"/>
          <w:sz w:val="16"/>
        </w:rPr>
        <w:t>Management</w:t>
      </w:r>
    </w:p>
    <w:p>
      <w:pPr>
        <w:pStyle w:val="Heading1"/>
        <w:spacing w:before="180" w:after="60"/>
      </w:pPr>
      <w:r>
        <w:t>14. AI-Based Project / Plot Recommendation</w:t>
      </w:r>
    </w:p>
    <w:p>
      <w:pPr>
        <w:spacing w:after="80" w:line="252" w:lineRule="auto"/>
      </w:pPr>
      <w:r>
        <w:t>Recommend suitable project or plot options using customer requirements and current inventory.</w:t>
      </w:r>
    </w:p>
    <w:p>
      <w:pPr>
        <w:pStyle w:val="Heading2"/>
        <w:spacing w:before="100" w:after="60"/>
      </w:pPr>
      <w:r>
        <w:t>Where It Is Used</w:t>
      </w:r>
    </w:p>
    <w:p>
      <w:pPr>
        <w:pStyle w:val="ListBullet"/>
        <w:spacing w:after="20"/>
      </w:pPr>
      <w:r>
        <w:t>Budget</w:t>
      </w:r>
    </w:p>
    <w:p>
      <w:pPr>
        <w:pStyle w:val="ListBullet"/>
        <w:spacing w:after="20"/>
      </w:pPr>
      <w:r>
        <w:t>Plot size</w:t>
      </w:r>
    </w:p>
    <w:p>
      <w:pPr>
        <w:pStyle w:val="ListBullet"/>
        <w:spacing w:after="20"/>
      </w:pPr>
      <w:r>
        <w:t>Preferred location</w:t>
      </w:r>
    </w:p>
    <w:p>
      <w:pPr>
        <w:pStyle w:val="ListBullet"/>
        <w:spacing w:after="20"/>
      </w:pPr>
      <w:r>
        <w:t>Investment purpose</w:t>
      </w:r>
    </w:p>
    <w:p>
      <w:pPr>
        <w:pStyle w:val="ListBullet"/>
        <w:spacing w:after="20"/>
      </w:pPr>
      <w:r>
        <w:t>Usage</w:t>
      </w:r>
    </w:p>
    <w:p>
      <w:pPr>
        <w:pStyle w:val="ListBullet"/>
        <w:spacing w:after="20"/>
      </w:pPr>
      <w:r>
        <w:t>Payment preference</w:t>
      </w:r>
    </w:p>
    <w:p>
      <w:pPr>
        <w:pStyle w:val="ListBullet"/>
        <w:spacing w:after="20"/>
      </w:pPr>
      <w:r>
        <w:t>Other business-approved criteria</w:t>
      </w:r>
    </w:p>
    <w:p>
      <w:pPr>
        <w:pStyle w:val="Heading2"/>
        <w:spacing w:before="100" w:after="60"/>
      </w:pPr>
      <w:r>
        <w:t>How It Works</w:t>
      </w:r>
    </w:p>
    <w:p>
      <w:pPr>
        <w:spacing w:after="80" w:line="252" w:lineRule="auto"/>
      </w:pPr>
      <w:r>
        <w:t>Customer Requirement → Recommendation Engine → Project / Plot Inventory → Matching → Recommended Options → Salesperson / Customer.</w:t>
      </w:r>
    </w:p>
    <w:p>
      <w:pPr>
        <w:pStyle w:val="Heading2"/>
        <w:spacing w:before="100" w:after="60"/>
      </w:pPr>
      <w:r>
        <w:t>Business Benefits</w:t>
      </w:r>
    </w:p>
    <w:p>
      <w:pPr>
        <w:pStyle w:val="ListBullet"/>
        <w:spacing w:after="20"/>
      </w:pPr>
      <w:r>
        <w:t>Faster decisions</w:t>
      </w:r>
    </w:p>
    <w:p>
      <w:pPr>
        <w:pStyle w:val="ListBullet"/>
        <w:spacing w:after="20"/>
      </w:pPr>
      <w:r>
        <w:t>More personalized sales</w:t>
      </w:r>
    </w:p>
    <w:p>
      <w:pPr>
        <w:pStyle w:val="ListBullet"/>
        <w:spacing w:after="20"/>
      </w:pPr>
      <w:r>
        <w:t>Less manual searching</w:t>
      </w:r>
    </w:p>
    <w:p>
      <w:pPr>
        <w:pStyle w:val="ListBullet"/>
        <w:spacing w:after="20"/>
      </w:pPr>
      <w:r>
        <w:t>Potentially better conversion</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Customer Requirement</w:t>
      </w:r>
    </w:p>
    <w:p>
      <w:pPr>
        <w:spacing w:after="0"/>
        <w:ind w:left="360"/>
      </w:pPr>
      <w:r>
        <w:rPr>
          <w:rFonts w:ascii="Consolas" w:hAnsi="Consolas"/>
          <w:sz w:val="16"/>
        </w:rPr>
        <w:t>↓</w:t>
      </w:r>
    </w:p>
    <w:p>
      <w:pPr>
        <w:spacing w:after="0"/>
        <w:ind w:left="360"/>
      </w:pPr>
      <w:r>
        <w:rPr>
          <w:rFonts w:ascii="Consolas" w:hAnsi="Consolas"/>
          <w:sz w:val="16"/>
        </w:rPr>
        <w:t>Recommendation Engine</w:t>
      </w:r>
    </w:p>
    <w:p>
      <w:pPr>
        <w:spacing w:after="0"/>
        <w:ind w:left="360"/>
      </w:pPr>
      <w:r>
        <w:rPr>
          <w:rFonts w:ascii="Consolas" w:hAnsi="Consolas"/>
          <w:sz w:val="16"/>
        </w:rPr>
        <w:t>↓</w:t>
      </w:r>
    </w:p>
    <w:p>
      <w:pPr>
        <w:spacing w:after="0"/>
        <w:ind w:left="360"/>
      </w:pPr>
      <w:r>
        <w:rPr>
          <w:rFonts w:ascii="Consolas" w:hAnsi="Consolas"/>
          <w:sz w:val="16"/>
        </w:rPr>
        <w:t>Project + Plot Data</w:t>
      </w:r>
    </w:p>
    <w:p>
      <w:pPr>
        <w:spacing w:after="0"/>
        <w:ind w:left="360"/>
      </w:pPr>
      <w:r>
        <w:rPr>
          <w:rFonts w:ascii="Consolas" w:hAnsi="Consolas"/>
          <w:sz w:val="16"/>
        </w:rPr>
        <w:t>↓</w:t>
      </w:r>
    </w:p>
    <w:p>
      <w:pPr>
        <w:spacing w:after="0"/>
        <w:ind w:left="360"/>
      </w:pPr>
      <w:r>
        <w:rPr>
          <w:rFonts w:ascii="Consolas" w:hAnsi="Consolas"/>
          <w:sz w:val="16"/>
        </w:rPr>
        <w:t>Matching</w:t>
      </w:r>
    </w:p>
    <w:p>
      <w:pPr>
        <w:spacing w:after="0"/>
        <w:ind w:left="360"/>
      </w:pPr>
      <w:r>
        <w:rPr>
          <w:rFonts w:ascii="Consolas" w:hAnsi="Consolas"/>
          <w:sz w:val="16"/>
        </w:rPr>
        <w:t>↓</w:t>
      </w:r>
    </w:p>
    <w:p>
      <w:pPr>
        <w:spacing w:after="0"/>
        <w:ind w:left="360"/>
      </w:pPr>
      <w:r>
        <w:rPr>
          <w:rFonts w:ascii="Consolas" w:hAnsi="Consolas"/>
          <w:sz w:val="16"/>
        </w:rPr>
        <w:t>Recommended Options</w:t>
      </w:r>
    </w:p>
    <w:p>
      <w:pPr>
        <w:spacing w:after="0"/>
        <w:ind w:left="360"/>
      </w:pPr>
      <w:r>
        <w:rPr>
          <w:rFonts w:ascii="Consolas" w:hAnsi="Consolas"/>
          <w:sz w:val="16"/>
        </w:rPr>
        <w:t>↓</w:t>
      </w:r>
    </w:p>
    <w:p>
      <w:pPr>
        <w:spacing w:after="0"/>
        <w:ind w:left="360"/>
      </w:pPr>
      <w:r>
        <w:rPr>
          <w:rFonts w:ascii="Consolas" w:hAnsi="Consolas"/>
          <w:sz w:val="16"/>
        </w:rPr>
        <w:t>Salesperson</w:t>
      </w:r>
    </w:p>
    <w:p>
      <w:pPr>
        <w:pStyle w:val="Heading1"/>
        <w:spacing w:before="180" w:after="60"/>
      </w:pPr>
      <w:r>
        <w:t>15. Website &amp; Mobile Applications</w:t>
      </w:r>
    </w:p>
    <w:p>
      <w:pPr>
        <w:spacing w:after="80" w:line="252" w:lineRule="auto"/>
      </w:pPr>
      <w:r>
        <w:t>Provide the digital customer entry point and future mobile tools for customers and sales staff.</w:t>
      </w:r>
    </w:p>
    <w:p>
      <w:pPr>
        <w:pStyle w:val="Heading2"/>
        <w:spacing w:before="100" w:after="60"/>
      </w:pPr>
      <w:r>
        <w:t>Where It Is Used</w:t>
      </w:r>
    </w:p>
    <w:p>
      <w:pPr>
        <w:pStyle w:val="ListBullet"/>
        <w:spacing w:after="20"/>
      </w:pPr>
      <w:r>
        <w:t>Project information</w:t>
      </w:r>
    </w:p>
    <w:p>
      <w:pPr>
        <w:pStyle w:val="ListBullet"/>
        <w:spacing w:after="20"/>
      </w:pPr>
      <w:r>
        <w:t>Location</w:t>
      </w:r>
    </w:p>
    <w:p>
      <w:pPr>
        <w:pStyle w:val="ListBullet"/>
        <w:spacing w:after="20"/>
      </w:pPr>
      <w:r>
        <w:t>Amenities</w:t>
      </w:r>
    </w:p>
    <w:p>
      <w:pPr>
        <w:pStyle w:val="ListBullet"/>
        <w:spacing w:after="20"/>
      </w:pPr>
      <w:r>
        <w:t>Plot availability</w:t>
      </w:r>
    </w:p>
    <w:p>
      <w:pPr>
        <w:pStyle w:val="ListBullet"/>
        <w:spacing w:after="20"/>
      </w:pPr>
      <w:r>
        <w:t>Layout</w:t>
      </w:r>
    </w:p>
    <w:p>
      <w:pPr>
        <w:pStyle w:val="ListBullet"/>
        <w:spacing w:after="20"/>
      </w:pPr>
      <w:r>
        <w:t>Enquiry</w:t>
      </w:r>
    </w:p>
    <w:p>
      <w:pPr>
        <w:pStyle w:val="ListBullet"/>
        <w:spacing w:after="20"/>
      </w:pPr>
      <w:r>
        <w:t>Site visit</w:t>
      </w:r>
    </w:p>
    <w:p>
      <w:pPr>
        <w:pStyle w:val="ListBullet"/>
        <w:spacing w:after="20"/>
      </w:pPr>
      <w:r>
        <w:t>WhatsApp</w:t>
      </w:r>
    </w:p>
    <w:p>
      <w:pPr>
        <w:pStyle w:val="ListBullet"/>
        <w:spacing w:after="20"/>
      </w:pPr>
      <w:r>
        <w:t>Customer login</w:t>
      </w:r>
    </w:p>
    <w:p>
      <w:pPr>
        <w:pStyle w:val="Heading2"/>
        <w:spacing w:before="100" w:after="60"/>
      </w:pPr>
      <w:r>
        <w:t>How It Works</w:t>
      </w:r>
    </w:p>
    <w:p>
      <w:pPr>
        <w:spacing w:after="80" w:line="252" w:lineRule="auto"/>
      </w:pPr>
      <w:r>
        <w:t>Customer / Salesperson → Website / App → API → Backend → CRM / Inventory / Customer Data → AI / Automation.</w:t>
      </w:r>
    </w:p>
    <w:p>
      <w:pPr>
        <w:pStyle w:val="Heading2"/>
        <w:spacing w:before="100" w:after="60"/>
      </w:pPr>
      <w:r>
        <w:t>Business Benefits</w:t>
      </w:r>
    </w:p>
    <w:p>
      <w:pPr>
        <w:pStyle w:val="ListBullet"/>
        <w:spacing w:after="20"/>
      </w:pPr>
      <w:r>
        <w:t>24/7 project presence</w:t>
      </w:r>
    </w:p>
    <w:p>
      <w:pPr>
        <w:pStyle w:val="ListBullet"/>
        <w:spacing w:after="20"/>
      </w:pPr>
      <w:r>
        <w:t>More online enquiries</w:t>
      </w:r>
    </w:p>
    <w:p>
      <w:pPr>
        <w:pStyle w:val="ListBullet"/>
        <w:spacing w:after="20"/>
      </w:pPr>
      <w:r>
        <w:t>Better customer journey</w:t>
      </w:r>
    </w:p>
    <w:p>
      <w:pPr>
        <w:pStyle w:val="ListBullet"/>
        <w:spacing w:after="20"/>
      </w:pPr>
      <w:r>
        <w:t>Mobile access for customers and sales teams</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Customer / Salesperson</w:t>
      </w:r>
    </w:p>
    <w:p>
      <w:pPr>
        <w:spacing w:after="0"/>
        <w:ind w:left="360"/>
      </w:pPr>
      <w:r>
        <w:rPr>
          <w:rFonts w:ascii="Consolas" w:hAnsi="Consolas"/>
          <w:sz w:val="16"/>
        </w:rPr>
        <w:t>↓</w:t>
      </w:r>
    </w:p>
    <w:p>
      <w:pPr>
        <w:spacing w:after="0"/>
        <w:ind w:left="360"/>
      </w:pPr>
      <w:r>
        <w:rPr>
          <w:rFonts w:ascii="Consolas" w:hAnsi="Consolas"/>
          <w:sz w:val="16"/>
        </w:rPr>
        <w:t>Website / Mobile App</w:t>
      </w:r>
    </w:p>
    <w:p>
      <w:pPr>
        <w:spacing w:after="0"/>
        <w:ind w:left="360"/>
      </w:pPr>
      <w:r>
        <w:rPr>
          <w:rFonts w:ascii="Consolas" w:hAnsi="Consolas"/>
          <w:sz w:val="16"/>
        </w:rPr>
        <w:t>↓</w:t>
      </w:r>
    </w:p>
    <w:p>
      <w:pPr>
        <w:spacing w:after="0"/>
        <w:ind w:left="360"/>
      </w:pPr>
      <w:r>
        <w:rPr>
          <w:rFonts w:ascii="Consolas" w:hAnsi="Consolas"/>
          <w:sz w:val="16"/>
        </w:rPr>
        <w:t>API Layer</w:t>
      </w:r>
    </w:p>
    <w:p>
      <w:pPr>
        <w:spacing w:after="0"/>
        <w:ind w:left="360"/>
      </w:pPr>
      <w:r>
        <w:rPr>
          <w:rFonts w:ascii="Consolas" w:hAnsi="Consolas"/>
          <w:sz w:val="16"/>
        </w:rPr>
        <w:t>↓</w:t>
      </w:r>
    </w:p>
    <w:p>
      <w:pPr>
        <w:spacing w:after="0"/>
        <w:ind w:left="360"/>
      </w:pPr>
      <w:r>
        <w:rPr>
          <w:rFonts w:ascii="Consolas" w:hAnsi="Consolas"/>
          <w:sz w:val="16"/>
        </w:rPr>
        <w:t>Backend</w:t>
      </w:r>
    </w:p>
    <w:p>
      <w:pPr>
        <w:spacing w:after="0"/>
        <w:ind w:left="360"/>
      </w:pPr>
      <w:r>
        <w:rPr>
          <w:rFonts w:ascii="Consolas" w:hAnsi="Consolas"/>
          <w:sz w:val="16"/>
        </w:rPr>
        <w:t>↓</w:t>
      </w:r>
    </w:p>
    <w:p>
      <w:pPr>
        <w:spacing w:after="0"/>
        <w:ind w:left="360"/>
      </w:pPr>
      <w:r>
        <w:rPr>
          <w:rFonts w:ascii="Consolas" w:hAnsi="Consolas"/>
          <w:sz w:val="16"/>
        </w:rPr>
        <w:t>CRM / Inventory / Documents</w:t>
      </w:r>
    </w:p>
    <w:p>
      <w:pPr>
        <w:spacing w:after="0"/>
        <w:ind w:left="360"/>
      </w:pPr>
      <w:r>
        <w:rPr>
          <w:rFonts w:ascii="Consolas" w:hAnsi="Consolas"/>
          <w:sz w:val="16"/>
        </w:rPr>
        <w:t>↓</w:t>
      </w:r>
    </w:p>
    <w:p>
      <w:pPr>
        <w:spacing w:after="0"/>
        <w:ind w:left="360"/>
      </w:pPr>
      <w:r>
        <w:rPr>
          <w:rFonts w:ascii="Consolas" w:hAnsi="Consolas"/>
          <w:sz w:val="16"/>
        </w:rPr>
        <w:t>AI + Automation</w:t>
      </w:r>
    </w:p>
    <w:p>
      <w:pPr>
        <w:pStyle w:val="Heading1"/>
        <w:spacing w:before="180" w:after="60"/>
      </w:pPr>
      <w:r>
        <w:t>16. Custom Software Development</w:t>
      </w:r>
    </w:p>
    <w:p>
      <w:pPr>
        <w:spacing w:after="80" w:line="252" w:lineRule="auto"/>
      </w:pPr>
      <w:r>
        <w:t>Build one business platform around the company's actual processes instead of disconnected systems.</w:t>
      </w:r>
    </w:p>
    <w:p>
      <w:pPr>
        <w:pStyle w:val="Heading2"/>
        <w:spacing w:before="100" w:after="60"/>
      </w:pPr>
      <w:r>
        <w:t>Where It Is Used</w:t>
      </w:r>
    </w:p>
    <w:p>
      <w:pPr>
        <w:pStyle w:val="ListBullet"/>
        <w:spacing w:after="20"/>
      </w:pPr>
      <w:r>
        <w:t>CRM</w:t>
      </w:r>
    </w:p>
    <w:p>
      <w:pPr>
        <w:pStyle w:val="ListBullet"/>
        <w:spacing w:after="20"/>
      </w:pPr>
      <w:r>
        <w:t>Sales</w:t>
      </w:r>
    </w:p>
    <w:p>
      <w:pPr>
        <w:pStyle w:val="ListBullet"/>
        <w:spacing w:after="20"/>
      </w:pPr>
      <w:r>
        <w:t>Project management</w:t>
      </w:r>
    </w:p>
    <w:p>
      <w:pPr>
        <w:pStyle w:val="ListBullet"/>
        <w:spacing w:after="20"/>
      </w:pPr>
      <w:r>
        <w:t>Plot inventory</w:t>
      </w:r>
    </w:p>
    <w:p>
      <w:pPr>
        <w:pStyle w:val="ListBullet"/>
        <w:spacing w:after="20"/>
      </w:pPr>
      <w:r>
        <w:t>Site visits</w:t>
      </w:r>
    </w:p>
    <w:p>
      <w:pPr>
        <w:pStyle w:val="ListBullet"/>
        <w:spacing w:after="20"/>
      </w:pPr>
      <w:r>
        <w:t>Booking</w:t>
      </w:r>
    </w:p>
    <w:p>
      <w:pPr>
        <w:pStyle w:val="ListBullet"/>
        <w:spacing w:after="20"/>
      </w:pPr>
      <w:r>
        <w:t>Payments</w:t>
      </w:r>
    </w:p>
    <w:p>
      <w:pPr>
        <w:pStyle w:val="ListBullet"/>
        <w:spacing w:after="20"/>
      </w:pPr>
      <w:r>
        <w:t>Documents</w:t>
      </w:r>
    </w:p>
    <w:p>
      <w:pPr>
        <w:pStyle w:val="ListBullet"/>
        <w:spacing w:after="20"/>
      </w:pPr>
      <w:r>
        <w:t>Customer portal</w:t>
      </w:r>
    </w:p>
    <w:p>
      <w:pPr>
        <w:pStyle w:val="ListBullet"/>
        <w:spacing w:after="20"/>
      </w:pPr>
      <w:r>
        <w:t>Communication</w:t>
      </w:r>
    </w:p>
    <w:p>
      <w:pPr>
        <w:pStyle w:val="ListBullet"/>
        <w:spacing w:after="20"/>
      </w:pPr>
      <w:r>
        <w:t>Analytics</w:t>
      </w:r>
    </w:p>
    <w:p>
      <w:pPr>
        <w:pStyle w:val="Heading2"/>
        <w:spacing w:before="100" w:after="60"/>
      </w:pPr>
      <w:r>
        <w:t>How It Works</w:t>
      </w:r>
    </w:p>
    <w:p>
      <w:pPr>
        <w:spacing w:after="80" w:line="252" w:lineRule="auto"/>
      </w:pPr>
      <w:r>
        <w:t>Users → Web / Mobile → APIs → Business Modules → Central Data → AI / Automation → Admin Dashboard.</w:t>
      </w:r>
    </w:p>
    <w:p>
      <w:pPr>
        <w:pStyle w:val="Heading2"/>
        <w:spacing w:before="100" w:after="60"/>
      </w:pPr>
      <w:r>
        <w:t>Business Benefits</w:t>
      </w:r>
    </w:p>
    <w:p>
      <w:pPr>
        <w:pStyle w:val="ListBullet"/>
        <w:spacing w:after="20"/>
      </w:pPr>
      <w:r>
        <w:t>Business-specific workflows</w:t>
      </w:r>
    </w:p>
    <w:p>
      <w:pPr>
        <w:pStyle w:val="ListBullet"/>
        <w:spacing w:after="20"/>
      </w:pPr>
      <w:r>
        <w:t>Centralized information</w:t>
      </w:r>
    </w:p>
    <w:p>
      <w:pPr>
        <w:pStyle w:val="ListBullet"/>
        <w:spacing w:after="20"/>
      </w:pPr>
      <w:r>
        <w:t>Easier customization</w:t>
      </w:r>
    </w:p>
    <w:p>
      <w:pPr>
        <w:pStyle w:val="ListBullet"/>
        <w:spacing w:after="20"/>
      </w:pPr>
      <w:r>
        <w:t>Future scalability</w:t>
      </w:r>
    </w:p>
    <w:p>
      <w:pPr>
        <w:pStyle w:val="ListBullet"/>
        <w:spacing w:after="20"/>
      </w:pPr>
      <w:r>
        <w:t>Better integration</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Users</w:t>
      </w:r>
    </w:p>
    <w:p>
      <w:pPr>
        <w:spacing w:after="0"/>
        <w:ind w:left="360"/>
      </w:pPr>
      <w:r>
        <w:rPr>
          <w:rFonts w:ascii="Consolas" w:hAnsi="Consolas"/>
          <w:sz w:val="16"/>
        </w:rPr>
        <w:t>↓</w:t>
      </w:r>
    </w:p>
    <w:p>
      <w:pPr>
        <w:spacing w:after="0"/>
        <w:ind w:left="360"/>
      </w:pPr>
      <w:r>
        <w:rPr>
          <w:rFonts w:ascii="Consolas" w:hAnsi="Consolas"/>
          <w:sz w:val="16"/>
        </w:rPr>
        <w:t>Web / Mobile</w:t>
      </w:r>
    </w:p>
    <w:p>
      <w:pPr>
        <w:spacing w:after="0"/>
        <w:ind w:left="360"/>
      </w:pPr>
      <w:r>
        <w:rPr>
          <w:rFonts w:ascii="Consolas" w:hAnsi="Consolas"/>
          <w:sz w:val="16"/>
        </w:rPr>
        <w:t>↓</w:t>
      </w:r>
    </w:p>
    <w:p>
      <w:pPr>
        <w:spacing w:after="0"/>
        <w:ind w:left="360"/>
      </w:pPr>
      <w:r>
        <w:rPr>
          <w:rFonts w:ascii="Consolas" w:hAnsi="Consolas"/>
          <w:sz w:val="16"/>
        </w:rPr>
        <w:t>API Layer</w:t>
      </w:r>
    </w:p>
    <w:p>
      <w:pPr>
        <w:spacing w:after="0"/>
        <w:ind w:left="360"/>
      </w:pPr>
      <w:r>
        <w:rPr>
          <w:rFonts w:ascii="Consolas" w:hAnsi="Consolas"/>
          <w:sz w:val="16"/>
        </w:rPr>
        <w:t>↓</w:t>
      </w:r>
    </w:p>
    <w:p>
      <w:pPr>
        <w:spacing w:after="0"/>
        <w:ind w:left="360"/>
      </w:pPr>
      <w:r>
        <w:rPr>
          <w:rFonts w:ascii="Consolas" w:hAnsi="Consolas"/>
          <w:sz w:val="16"/>
        </w:rPr>
        <w:t>Business Modules</w:t>
      </w:r>
    </w:p>
    <w:p>
      <w:pPr>
        <w:spacing w:after="0"/>
        <w:ind w:left="360"/>
      </w:pPr>
      <w:r>
        <w:rPr>
          <w:rFonts w:ascii="Consolas" w:hAnsi="Consolas"/>
          <w:sz w:val="16"/>
        </w:rPr>
        <w:t>↓</w:t>
      </w:r>
    </w:p>
    <w:p>
      <w:pPr>
        <w:spacing w:after="0"/>
        <w:ind w:left="360"/>
      </w:pPr>
      <w:r>
        <w:rPr>
          <w:rFonts w:ascii="Consolas" w:hAnsi="Consolas"/>
          <w:sz w:val="16"/>
        </w:rPr>
        <w:t>Central Database</w:t>
      </w:r>
    </w:p>
    <w:p>
      <w:pPr>
        <w:spacing w:after="0"/>
        <w:ind w:left="360"/>
      </w:pPr>
      <w:r>
        <w:rPr>
          <w:rFonts w:ascii="Consolas" w:hAnsi="Consolas"/>
          <w:sz w:val="16"/>
        </w:rPr>
        <w:t>↓</w:t>
      </w:r>
    </w:p>
    <w:p>
      <w:pPr>
        <w:spacing w:after="0"/>
        <w:ind w:left="360"/>
      </w:pPr>
      <w:r>
        <w:rPr>
          <w:rFonts w:ascii="Consolas" w:hAnsi="Consolas"/>
          <w:sz w:val="16"/>
        </w:rPr>
        <w:t>AI / Automation</w:t>
      </w:r>
    </w:p>
    <w:p>
      <w:pPr>
        <w:spacing w:after="0"/>
        <w:ind w:left="360"/>
      </w:pPr>
      <w:r>
        <w:rPr>
          <w:rFonts w:ascii="Consolas" w:hAnsi="Consolas"/>
          <w:sz w:val="16"/>
        </w:rPr>
        <w:t>↓</w:t>
      </w:r>
    </w:p>
    <w:p>
      <w:pPr>
        <w:spacing w:after="0"/>
        <w:ind w:left="360"/>
      </w:pPr>
      <w:r>
        <w:rPr>
          <w:rFonts w:ascii="Consolas" w:hAnsi="Consolas"/>
          <w:sz w:val="16"/>
        </w:rPr>
        <w:t>Admin Dashboard</w:t>
      </w:r>
    </w:p>
    <w:p>
      <w:pPr>
        <w:pStyle w:val="Heading1"/>
        <w:spacing w:before="180" w:after="60"/>
      </w:pPr>
      <w:r>
        <w:t>17. Data Analytics &amp; Business Intelligence</w:t>
      </w:r>
    </w:p>
    <w:p>
      <w:pPr>
        <w:spacing w:after="80" w:line="252" w:lineRule="auto"/>
      </w:pPr>
      <w:r>
        <w:t>Turn operational data into information for planning, sales strategy and management decisions.</w:t>
      </w:r>
    </w:p>
    <w:p>
      <w:pPr>
        <w:pStyle w:val="Heading2"/>
        <w:spacing w:before="100" w:after="60"/>
      </w:pPr>
      <w:r>
        <w:t>Where It Is Used</w:t>
      </w:r>
    </w:p>
    <w:p>
      <w:pPr>
        <w:pStyle w:val="ListBullet"/>
        <w:spacing w:after="20"/>
      </w:pPr>
      <w:r>
        <w:t>Lead sources</w:t>
      </w:r>
    </w:p>
    <w:p>
      <w:pPr>
        <w:pStyle w:val="ListBullet"/>
        <w:spacing w:after="20"/>
      </w:pPr>
      <w:r>
        <w:t>Campaign performance</w:t>
      </w:r>
    </w:p>
    <w:p>
      <w:pPr>
        <w:pStyle w:val="ListBullet"/>
        <w:spacing w:after="20"/>
      </w:pPr>
      <w:r>
        <w:t>Salesperson conversion</w:t>
      </w:r>
    </w:p>
    <w:p>
      <w:pPr>
        <w:pStyle w:val="ListBullet"/>
        <w:spacing w:after="20"/>
      </w:pPr>
      <w:r>
        <w:t>Time to booking</w:t>
      </w:r>
    </w:p>
    <w:p>
      <w:pPr>
        <w:pStyle w:val="ListBullet"/>
        <w:spacing w:after="20"/>
      </w:pPr>
      <w:r>
        <w:t>Customer budget trends</w:t>
      </w:r>
    </w:p>
    <w:p>
      <w:pPr>
        <w:pStyle w:val="ListBullet"/>
        <w:spacing w:after="20"/>
      </w:pPr>
      <w:r>
        <w:t>Plot demand</w:t>
      </w:r>
    </w:p>
    <w:p>
      <w:pPr>
        <w:pStyle w:val="ListBullet"/>
        <w:spacing w:after="20"/>
      </w:pPr>
      <w:r>
        <w:t>Monthly sales</w:t>
      </w:r>
    </w:p>
    <w:p>
      <w:pPr>
        <w:pStyle w:val="ListBullet"/>
        <w:spacing w:after="20"/>
      </w:pPr>
      <w:r>
        <w:t>Revenue</w:t>
      </w:r>
    </w:p>
    <w:p>
      <w:pPr>
        <w:pStyle w:val="Heading2"/>
        <w:spacing w:before="100" w:after="60"/>
      </w:pPr>
      <w:r>
        <w:t>How It Works</w:t>
      </w:r>
    </w:p>
    <w:p>
      <w:pPr>
        <w:spacing w:after="80" w:line="252" w:lineRule="auto"/>
      </w:pPr>
      <w:r>
        <w:t>Business Data → Collection → Processing → Analytics → BI → Dashboard → Decision.</w:t>
      </w:r>
    </w:p>
    <w:p>
      <w:pPr>
        <w:pStyle w:val="Heading2"/>
        <w:spacing w:before="100" w:after="60"/>
      </w:pPr>
      <w:r>
        <w:t>Business Benefits</w:t>
      </w:r>
    </w:p>
    <w:p>
      <w:pPr>
        <w:pStyle w:val="ListBullet"/>
        <w:spacing w:after="20"/>
      </w:pPr>
      <w:r>
        <w:t>Data-driven planning</w:t>
      </w:r>
    </w:p>
    <w:p>
      <w:pPr>
        <w:pStyle w:val="ListBullet"/>
        <w:spacing w:after="20"/>
      </w:pPr>
      <w:r>
        <w:t>Better marketing decisions</w:t>
      </w:r>
    </w:p>
    <w:p>
      <w:pPr>
        <w:pStyle w:val="ListBullet"/>
        <w:spacing w:after="20"/>
      </w:pPr>
      <w:r>
        <w:t>Better sales planning</w:t>
      </w:r>
    </w:p>
    <w:p>
      <w:pPr>
        <w:pStyle w:val="ListBullet"/>
        <w:spacing w:after="20"/>
      </w:pPr>
      <w:r>
        <w:t>Improved forecasting</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Operational Data</w:t>
      </w:r>
    </w:p>
    <w:p>
      <w:pPr>
        <w:spacing w:after="0"/>
        <w:ind w:left="360"/>
      </w:pPr>
      <w:r>
        <w:rPr>
          <w:rFonts w:ascii="Consolas" w:hAnsi="Consolas"/>
          <w:sz w:val="16"/>
        </w:rPr>
        <w:t>↓</w:t>
      </w:r>
    </w:p>
    <w:p>
      <w:pPr>
        <w:spacing w:after="0"/>
        <w:ind w:left="360"/>
      </w:pPr>
      <w:r>
        <w:rPr>
          <w:rFonts w:ascii="Consolas" w:hAnsi="Consolas"/>
          <w:sz w:val="16"/>
        </w:rPr>
        <w:t>Processing</w:t>
      </w:r>
    </w:p>
    <w:p>
      <w:pPr>
        <w:spacing w:after="0"/>
        <w:ind w:left="360"/>
      </w:pPr>
      <w:r>
        <w:rPr>
          <w:rFonts w:ascii="Consolas" w:hAnsi="Consolas"/>
          <w:sz w:val="16"/>
        </w:rPr>
        <w:t>↓</w:t>
      </w:r>
    </w:p>
    <w:p>
      <w:pPr>
        <w:spacing w:after="0"/>
        <w:ind w:left="360"/>
      </w:pPr>
      <w:r>
        <w:rPr>
          <w:rFonts w:ascii="Consolas" w:hAnsi="Consolas"/>
          <w:sz w:val="16"/>
        </w:rPr>
        <w:t>Analytics</w:t>
      </w:r>
    </w:p>
    <w:p>
      <w:pPr>
        <w:spacing w:after="0"/>
        <w:ind w:left="360"/>
      </w:pPr>
      <w:r>
        <w:rPr>
          <w:rFonts w:ascii="Consolas" w:hAnsi="Consolas"/>
          <w:sz w:val="16"/>
        </w:rPr>
        <w:t>↓</w:t>
      </w:r>
    </w:p>
    <w:p>
      <w:pPr>
        <w:spacing w:after="0"/>
        <w:ind w:left="360"/>
      </w:pPr>
      <w:r>
        <w:rPr>
          <w:rFonts w:ascii="Consolas" w:hAnsi="Consolas"/>
          <w:sz w:val="16"/>
        </w:rPr>
        <w:t>BI</w:t>
      </w:r>
    </w:p>
    <w:p>
      <w:pPr>
        <w:spacing w:after="0"/>
        <w:ind w:left="360"/>
      </w:pPr>
      <w:r>
        <w:rPr>
          <w:rFonts w:ascii="Consolas" w:hAnsi="Consolas"/>
          <w:sz w:val="16"/>
        </w:rPr>
        <w:t>↓</w:t>
      </w:r>
    </w:p>
    <w:p>
      <w:pPr>
        <w:spacing w:after="0"/>
        <w:ind w:left="360"/>
      </w:pPr>
      <w:r>
        <w:rPr>
          <w:rFonts w:ascii="Consolas" w:hAnsi="Consolas"/>
          <w:sz w:val="16"/>
        </w:rPr>
        <w:t>Reports / Dashboard</w:t>
      </w:r>
    </w:p>
    <w:p>
      <w:pPr>
        <w:spacing w:after="0"/>
        <w:ind w:left="360"/>
      </w:pPr>
      <w:r>
        <w:rPr>
          <w:rFonts w:ascii="Consolas" w:hAnsi="Consolas"/>
          <w:sz w:val="16"/>
        </w:rPr>
        <w:t>↓</w:t>
      </w:r>
    </w:p>
    <w:p>
      <w:pPr>
        <w:spacing w:after="0"/>
        <w:ind w:left="360"/>
      </w:pPr>
      <w:r>
        <w:rPr>
          <w:rFonts w:ascii="Consolas" w:hAnsi="Consolas"/>
          <w:sz w:val="16"/>
        </w:rPr>
        <w:t>Management</w:t>
      </w:r>
    </w:p>
    <w:p>
      <w:pPr>
        <w:pStyle w:val="Heading1"/>
        <w:spacing w:before="180" w:after="60"/>
      </w:pPr>
      <w:r>
        <w:t>18. AI Across Departments</w:t>
      </w:r>
    </w:p>
    <w:p>
      <w:pPr>
        <w:spacing w:after="80" w:line="252" w:lineRule="auto"/>
      </w:pPr>
      <w:r>
        <w:t>Extend AI beyond customer support into sales, marketing, documentation, finance, employee operations and management.</w:t>
      </w:r>
    </w:p>
    <w:p>
      <w:pPr>
        <w:pStyle w:val="Heading2"/>
        <w:spacing w:before="100" w:after="60"/>
      </w:pPr>
      <w:r>
        <w:t>Where It Is Used</w:t>
      </w:r>
    </w:p>
    <w:p>
      <w:pPr>
        <w:pStyle w:val="ListBullet"/>
        <w:spacing w:after="20"/>
      </w:pPr>
      <w:r>
        <w:t>Sales: lead scoring / follow-up recommendations</w:t>
      </w:r>
    </w:p>
    <w:p>
      <w:pPr>
        <w:pStyle w:val="ListBullet"/>
        <w:spacing w:after="20"/>
      </w:pPr>
      <w:r>
        <w:t>Marketing: campaign analysis / segmentation</w:t>
      </w:r>
    </w:p>
    <w:p>
      <w:pPr>
        <w:pStyle w:val="ListBullet"/>
        <w:spacing w:after="20"/>
      </w:pPr>
      <w:r>
        <w:t>Support: chatbot / voice</w:t>
      </w:r>
    </w:p>
    <w:p>
      <w:pPr>
        <w:pStyle w:val="ListBullet"/>
        <w:spacing w:after="20"/>
      </w:pPr>
      <w:r>
        <w:t>Documentation: extraction / classification assistance</w:t>
      </w:r>
    </w:p>
    <w:p>
      <w:pPr>
        <w:pStyle w:val="ListBullet"/>
        <w:spacing w:after="20"/>
      </w:pPr>
      <w:r>
        <w:t>Management: AI summaries</w:t>
      </w:r>
    </w:p>
    <w:p>
      <w:pPr>
        <w:pStyle w:val="ListBullet"/>
        <w:spacing w:after="20"/>
      </w:pPr>
      <w:r>
        <w:t>Finance: payment alerts</w:t>
      </w:r>
    </w:p>
    <w:p>
      <w:pPr>
        <w:pStyle w:val="ListBullet"/>
        <w:spacing w:after="20"/>
      </w:pPr>
      <w:r>
        <w:t>Employees: task / performance analysis</w:t>
      </w:r>
    </w:p>
    <w:p>
      <w:pPr>
        <w:pStyle w:val="Heading2"/>
        <w:spacing w:before="100" w:after="60"/>
      </w:pPr>
      <w:r>
        <w:t>How It Works</w:t>
      </w:r>
    </w:p>
    <w:p>
      <w:pPr>
        <w:spacing w:after="80" w:line="252" w:lineRule="auto"/>
      </w:pPr>
      <w:r>
        <w:t>Department Data → Central Platform → AI Capability → Recommendation / Automation → Employee / Management.</w:t>
      </w:r>
    </w:p>
    <w:p>
      <w:pPr>
        <w:pStyle w:val="Heading2"/>
        <w:spacing w:before="100" w:after="60"/>
      </w:pPr>
      <w:r>
        <w:t>Business Benefits</w:t>
      </w:r>
    </w:p>
    <w:p>
      <w:pPr>
        <w:pStyle w:val="ListBullet"/>
        <w:spacing w:after="20"/>
      </w:pPr>
      <w:r>
        <w:t>Less repetitive work</w:t>
      </w:r>
    </w:p>
    <w:p>
      <w:pPr>
        <w:pStyle w:val="ListBullet"/>
        <w:spacing w:after="20"/>
      </w:pPr>
      <w:r>
        <w:t>Faster analysis</w:t>
      </w:r>
    </w:p>
    <w:p>
      <w:pPr>
        <w:pStyle w:val="ListBullet"/>
        <w:spacing w:after="20"/>
      </w:pPr>
      <w:r>
        <w:t>Better prioritization</w:t>
      </w:r>
    </w:p>
    <w:p>
      <w:pPr>
        <w:pStyle w:val="ListBullet"/>
        <w:spacing w:after="20"/>
      </w:pPr>
      <w:r>
        <w:t>Improved visibility</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Department Data</w:t>
      </w:r>
    </w:p>
    <w:p>
      <w:pPr>
        <w:spacing w:after="0"/>
        <w:ind w:left="360"/>
      </w:pPr>
      <w:r>
        <w:rPr>
          <w:rFonts w:ascii="Consolas" w:hAnsi="Consolas"/>
          <w:sz w:val="16"/>
        </w:rPr>
        <w:t>↓</w:t>
      </w:r>
    </w:p>
    <w:p>
      <w:pPr>
        <w:spacing w:after="0"/>
        <w:ind w:left="360"/>
      </w:pPr>
      <w:r>
        <w:rPr>
          <w:rFonts w:ascii="Consolas" w:hAnsi="Consolas"/>
          <w:sz w:val="16"/>
        </w:rPr>
        <w:t>Central Platform</w:t>
      </w:r>
    </w:p>
    <w:p>
      <w:pPr>
        <w:spacing w:after="0"/>
        <w:ind w:left="360"/>
      </w:pPr>
      <w:r>
        <w:rPr>
          <w:rFonts w:ascii="Consolas" w:hAnsi="Consolas"/>
          <w:sz w:val="16"/>
        </w:rPr>
        <w:t>↓</w:t>
      </w:r>
    </w:p>
    <w:p>
      <w:pPr>
        <w:spacing w:after="0"/>
        <w:ind w:left="360"/>
      </w:pPr>
      <w:r>
        <w:rPr>
          <w:rFonts w:ascii="Consolas" w:hAnsi="Consolas"/>
          <w:sz w:val="16"/>
        </w:rPr>
        <w:t>AI Layer</w:t>
      </w:r>
    </w:p>
    <w:p>
      <w:pPr>
        <w:spacing w:after="0"/>
        <w:ind w:left="360"/>
      </w:pPr>
      <w:r>
        <w:rPr>
          <w:rFonts w:ascii="Consolas" w:hAnsi="Consolas"/>
          <w:sz w:val="16"/>
        </w:rPr>
        <w:t>↓</w:t>
      </w:r>
    </w:p>
    <w:p>
      <w:pPr>
        <w:spacing w:after="0"/>
        <w:ind w:left="360"/>
      </w:pPr>
      <w:r>
        <w:rPr>
          <w:rFonts w:ascii="Consolas" w:hAnsi="Consolas"/>
          <w:sz w:val="16"/>
        </w:rPr>
        <w:t>Recommendations / Automation</w:t>
      </w:r>
    </w:p>
    <w:p>
      <w:pPr>
        <w:spacing w:after="0"/>
        <w:ind w:left="360"/>
      </w:pPr>
      <w:r>
        <w:rPr>
          <w:rFonts w:ascii="Consolas" w:hAnsi="Consolas"/>
          <w:sz w:val="16"/>
        </w:rPr>
        <w:t>↓</w:t>
      </w:r>
    </w:p>
    <w:p>
      <w:pPr>
        <w:spacing w:after="0"/>
        <w:ind w:left="360"/>
      </w:pPr>
      <w:r>
        <w:rPr>
          <w:rFonts w:ascii="Consolas" w:hAnsi="Consolas"/>
          <w:sz w:val="16"/>
        </w:rPr>
        <w:t>Employees / Management</w:t>
      </w:r>
    </w:p>
    <w:p>
      <w:pPr>
        <w:pStyle w:val="Heading1"/>
        <w:spacing w:before="180" w:after="60"/>
      </w:pPr>
      <w:r>
        <w:t>19. Existing Process Analysis &amp; Automation</w:t>
      </w:r>
    </w:p>
    <w:p>
      <w:pPr>
        <w:spacing w:after="80" w:line="252" w:lineRule="auto"/>
      </w:pPr>
      <w:r>
        <w:t>Study how the business works before automating; automate only where there is a clear operational benefit.</w:t>
      </w:r>
    </w:p>
    <w:p>
      <w:pPr>
        <w:pStyle w:val="Heading2"/>
        <w:spacing w:before="100" w:after="60"/>
      </w:pPr>
      <w:r>
        <w:t>Where It Is Used</w:t>
      </w:r>
    </w:p>
    <w:p>
      <w:pPr>
        <w:pStyle w:val="ListBullet"/>
        <w:spacing w:after="20"/>
      </w:pPr>
      <w:r>
        <w:t>Lead entry</w:t>
      </w:r>
    </w:p>
    <w:p>
      <w:pPr>
        <w:pStyle w:val="ListBullet"/>
        <w:spacing w:after="20"/>
      </w:pPr>
      <w:r>
        <w:t>Lead assignment</w:t>
      </w:r>
    </w:p>
    <w:p>
      <w:pPr>
        <w:pStyle w:val="ListBullet"/>
        <w:spacing w:after="20"/>
      </w:pPr>
      <w:r>
        <w:t>Calling</w:t>
      </w:r>
    </w:p>
    <w:p>
      <w:pPr>
        <w:pStyle w:val="ListBullet"/>
        <w:spacing w:after="20"/>
      </w:pPr>
      <w:r>
        <w:t>WhatsApp</w:t>
      </w:r>
    </w:p>
    <w:p>
      <w:pPr>
        <w:pStyle w:val="ListBullet"/>
        <w:spacing w:after="20"/>
      </w:pPr>
      <w:r>
        <w:t>Follow-up</w:t>
      </w:r>
    </w:p>
    <w:p>
      <w:pPr>
        <w:pStyle w:val="ListBullet"/>
        <w:spacing w:after="20"/>
      </w:pPr>
      <w:r>
        <w:t>Site visits</w:t>
      </w:r>
    </w:p>
    <w:p>
      <w:pPr>
        <w:pStyle w:val="ListBullet"/>
        <w:spacing w:after="20"/>
      </w:pPr>
      <w:r>
        <w:t>Documents</w:t>
      </w:r>
    </w:p>
    <w:p>
      <w:pPr>
        <w:pStyle w:val="ListBullet"/>
        <w:spacing w:after="20"/>
      </w:pPr>
      <w:r>
        <w:t>Payments</w:t>
      </w:r>
    </w:p>
    <w:p>
      <w:pPr>
        <w:pStyle w:val="ListBullet"/>
        <w:spacing w:after="20"/>
      </w:pPr>
      <w:r>
        <w:t>Reporting</w:t>
      </w:r>
    </w:p>
    <w:p>
      <w:pPr>
        <w:pStyle w:val="Heading2"/>
        <w:spacing w:before="100" w:after="60"/>
      </w:pPr>
      <w:r>
        <w:t>How It Works</w:t>
      </w:r>
    </w:p>
    <w:p>
      <w:pPr>
        <w:spacing w:after="80" w:line="252" w:lineRule="auto"/>
      </w:pPr>
      <w:r>
        <w:t>Existing Process → Process Analysis → Manual Work Identification → Automation Opportunity → Solution Design → Improved Process.</w:t>
      </w:r>
    </w:p>
    <w:p>
      <w:pPr>
        <w:pStyle w:val="Heading2"/>
        <w:spacing w:before="100" w:after="60"/>
      </w:pPr>
      <w:r>
        <w:t>Business Benefits</w:t>
      </w:r>
    </w:p>
    <w:p>
      <w:pPr>
        <w:pStyle w:val="ListBullet"/>
        <w:spacing w:after="20"/>
      </w:pPr>
      <w:r>
        <w:t>Avoids unnecessary automation</w:t>
      </w:r>
    </w:p>
    <w:p>
      <w:pPr>
        <w:pStyle w:val="ListBullet"/>
        <w:spacing w:after="20"/>
      </w:pPr>
      <w:r>
        <w:t>Reduces manual effort</w:t>
      </w:r>
    </w:p>
    <w:p>
      <w:pPr>
        <w:pStyle w:val="ListBullet"/>
        <w:spacing w:after="20"/>
      </w:pPr>
      <w:r>
        <w:t>Improves process efficiency</w:t>
      </w:r>
    </w:p>
    <w:p>
      <w:pPr>
        <w:pStyle w:val="ListBullet"/>
        <w:spacing w:after="20"/>
      </w:pPr>
      <w:r>
        <w:t>Aligns technology with actual business problems</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Existing Process</w:t>
      </w:r>
    </w:p>
    <w:p>
      <w:pPr>
        <w:spacing w:after="0"/>
        <w:ind w:left="360"/>
      </w:pPr>
      <w:r>
        <w:rPr>
          <w:rFonts w:ascii="Consolas" w:hAnsi="Consolas"/>
          <w:sz w:val="16"/>
        </w:rPr>
        <w:t>↓</w:t>
      </w:r>
    </w:p>
    <w:p>
      <w:pPr>
        <w:spacing w:after="0"/>
        <w:ind w:left="360"/>
      </w:pPr>
      <w:r>
        <w:rPr>
          <w:rFonts w:ascii="Consolas" w:hAnsi="Consolas"/>
          <w:sz w:val="16"/>
        </w:rPr>
        <w:t>Process Analysis</w:t>
      </w:r>
    </w:p>
    <w:p>
      <w:pPr>
        <w:spacing w:after="0"/>
        <w:ind w:left="360"/>
      </w:pPr>
      <w:r>
        <w:rPr>
          <w:rFonts w:ascii="Consolas" w:hAnsi="Consolas"/>
          <w:sz w:val="16"/>
        </w:rPr>
        <w:t>↓</w:t>
      </w:r>
    </w:p>
    <w:p>
      <w:pPr>
        <w:spacing w:after="0"/>
        <w:ind w:left="360"/>
      </w:pPr>
      <w:r>
        <w:rPr>
          <w:rFonts w:ascii="Consolas" w:hAnsi="Consolas"/>
          <w:sz w:val="16"/>
        </w:rPr>
        <w:t>Manual Work</w:t>
      </w:r>
    </w:p>
    <w:p>
      <w:pPr>
        <w:spacing w:after="0"/>
        <w:ind w:left="360"/>
      </w:pPr>
      <w:r>
        <w:rPr>
          <w:rFonts w:ascii="Consolas" w:hAnsi="Consolas"/>
          <w:sz w:val="16"/>
        </w:rPr>
        <w:t>↓</w:t>
      </w:r>
    </w:p>
    <w:p>
      <w:pPr>
        <w:spacing w:after="0"/>
        <w:ind w:left="360"/>
      </w:pPr>
      <w:r>
        <w:rPr>
          <w:rFonts w:ascii="Consolas" w:hAnsi="Consolas"/>
          <w:sz w:val="16"/>
        </w:rPr>
        <w:t>Automation Opportunity</w:t>
      </w:r>
    </w:p>
    <w:p>
      <w:pPr>
        <w:spacing w:after="0"/>
        <w:ind w:left="360"/>
      </w:pPr>
      <w:r>
        <w:rPr>
          <w:rFonts w:ascii="Consolas" w:hAnsi="Consolas"/>
          <w:sz w:val="16"/>
        </w:rPr>
        <w:t>↓</w:t>
      </w:r>
    </w:p>
    <w:p>
      <w:pPr>
        <w:spacing w:after="0"/>
        <w:ind w:left="360"/>
      </w:pPr>
      <w:r>
        <w:rPr>
          <w:rFonts w:ascii="Consolas" w:hAnsi="Consolas"/>
          <w:sz w:val="16"/>
        </w:rPr>
        <w:t>Software / AI / Workflow</w:t>
      </w:r>
    </w:p>
    <w:p>
      <w:pPr>
        <w:spacing w:after="0"/>
        <w:ind w:left="360"/>
      </w:pPr>
      <w:r>
        <w:rPr>
          <w:rFonts w:ascii="Consolas" w:hAnsi="Consolas"/>
          <w:sz w:val="16"/>
        </w:rPr>
        <w:t>↓</w:t>
      </w:r>
    </w:p>
    <w:p>
      <w:pPr>
        <w:spacing w:after="0"/>
        <w:ind w:left="360"/>
      </w:pPr>
      <w:r>
        <w:rPr>
          <w:rFonts w:ascii="Consolas" w:hAnsi="Consolas"/>
          <w:sz w:val="16"/>
        </w:rPr>
        <w:t>Improved Process</w:t>
      </w:r>
    </w:p>
    <w:p>
      <w:pPr>
        <w:pStyle w:val="Heading1"/>
        <w:spacing w:before="180" w:after="60"/>
      </w:pPr>
      <w:r>
        <w:t>20. Future Custom AI &amp; Technology Solutions</w:t>
      </w:r>
    </w:p>
    <w:p>
      <w:pPr>
        <w:spacing w:after="80" w:line="252" w:lineRule="auto"/>
      </w:pPr>
      <w:r>
        <w:t>Build new AI and technology capabilities after enough reliable business data and process maturity exist.</w:t>
      </w:r>
    </w:p>
    <w:p>
      <w:pPr>
        <w:pStyle w:val="Heading2"/>
        <w:spacing w:before="100" w:after="60"/>
      </w:pPr>
      <w:r>
        <w:t>Where It Is Used</w:t>
      </w:r>
    </w:p>
    <w:p>
      <w:pPr>
        <w:pStyle w:val="ListBullet"/>
        <w:spacing w:after="20"/>
      </w:pPr>
      <w:r>
        <w:t>Lead conversion prediction</w:t>
      </w:r>
    </w:p>
    <w:p>
      <w:pPr>
        <w:pStyle w:val="ListBullet"/>
        <w:spacing w:after="20"/>
      </w:pPr>
      <w:r>
        <w:t>Customer behaviour analysis</w:t>
      </w:r>
    </w:p>
    <w:p>
      <w:pPr>
        <w:pStyle w:val="ListBullet"/>
        <w:spacing w:after="20"/>
      </w:pPr>
      <w:r>
        <w:t>Sales forecasting</w:t>
      </w:r>
    </w:p>
    <w:p>
      <w:pPr>
        <w:pStyle w:val="ListBullet"/>
        <w:spacing w:after="20"/>
      </w:pPr>
      <w:r>
        <w:t>AI sales assistant</w:t>
      </w:r>
    </w:p>
    <w:p>
      <w:pPr>
        <w:pStyle w:val="ListBullet"/>
        <w:spacing w:after="20"/>
      </w:pPr>
      <w:r>
        <w:t>Intelligent plot recommendation</w:t>
      </w:r>
    </w:p>
    <w:p>
      <w:pPr>
        <w:pStyle w:val="ListBullet"/>
        <w:spacing w:after="20"/>
      </w:pPr>
      <w:r>
        <w:t>Automated reports</w:t>
      </w:r>
    </w:p>
    <w:p>
      <w:pPr>
        <w:pStyle w:val="ListBullet"/>
        <w:spacing w:after="20"/>
      </w:pPr>
      <w:r>
        <w:t>Inactive-lead identification</w:t>
      </w:r>
    </w:p>
    <w:p>
      <w:pPr>
        <w:pStyle w:val="ListBullet"/>
        <w:spacing w:after="20"/>
      </w:pPr>
      <w:r>
        <w:t>AI marketing optimization</w:t>
      </w:r>
    </w:p>
    <w:p>
      <w:pPr>
        <w:pStyle w:val="Heading2"/>
        <w:spacing w:before="100" w:after="60"/>
      </w:pPr>
      <w:r>
        <w:t>How It Works</w:t>
      </w:r>
    </w:p>
    <w:p>
      <w:pPr>
        <w:spacing w:after="80" w:line="252" w:lineRule="auto"/>
      </w:pPr>
      <w:r>
        <w:t>Historical Business Data → Analytics → AI / ML → Prediction / Recommendation → Automation → Business Team.</w:t>
      </w:r>
    </w:p>
    <w:p>
      <w:pPr>
        <w:pStyle w:val="Heading2"/>
        <w:spacing w:before="100" w:after="60"/>
      </w:pPr>
      <w:r>
        <w:t>Business Benefits</w:t>
      </w:r>
    </w:p>
    <w:p>
      <w:pPr>
        <w:pStyle w:val="ListBullet"/>
        <w:spacing w:after="20"/>
      </w:pPr>
      <w:r>
        <w:t>Smarter forecasting</w:t>
      </w:r>
    </w:p>
    <w:p>
      <w:pPr>
        <w:pStyle w:val="ListBullet"/>
        <w:spacing w:after="20"/>
      </w:pPr>
      <w:r>
        <w:t>Better customer understanding</w:t>
      </w:r>
    </w:p>
    <w:p>
      <w:pPr>
        <w:pStyle w:val="ListBullet"/>
        <w:spacing w:after="20"/>
      </w:pPr>
      <w:r>
        <w:t>Intelligent follow-up</w:t>
      </w:r>
    </w:p>
    <w:p>
      <w:pPr>
        <w:pStyle w:val="ListBullet"/>
        <w:spacing w:after="20"/>
      </w:pPr>
      <w:r>
        <w:t>Future innovation</w:t>
      </w:r>
    </w:p>
    <w:p>
      <w:pPr>
        <w:pStyle w:val="ListBullet"/>
        <w:spacing w:after="20"/>
      </w:pPr>
      <w:r>
        <w:t>Scalable technology capability</w:t>
      </w:r>
    </w:p>
    <w:p>
      <w:pPr>
        <w:pStyle w:val="Heading2"/>
        <w:spacing w:before="100" w:after="60"/>
      </w:pPr>
      <w:r>
        <w:t>AI / Automation Opportunity</w:t>
      </w:r>
    </w:p>
    <w:p>
      <w:pPr>
        <w:spacing w:after="80" w:line="252" w:lineRule="auto"/>
      </w:pPr>
      <w:r>
        <w:t>Use automation and AI only where the business process and data support a clear benefit.</w:t>
      </w:r>
    </w:p>
    <w:p>
      <w:pPr>
        <w:pStyle w:val="Heading2"/>
        <w:spacing w:before="100" w:after="60"/>
      </w:pPr>
      <w:r>
        <w:t>Architecture</w:t>
      </w:r>
    </w:p>
    <w:p>
      <w:pPr>
        <w:spacing w:after="0"/>
        <w:ind w:left="360"/>
      </w:pPr>
      <w:r>
        <w:rPr>
          <w:rFonts w:ascii="Consolas" w:hAnsi="Consolas"/>
          <w:sz w:val="16"/>
        </w:rPr>
        <w:t>Historical Data</w:t>
      </w:r>
    </w:p>
    <w:p>
      <w:pPr>
        <w:spacing w:after="0"/>
        <w:ind w:left="360"/>
      </w:pPr>
      <w:r>
        <w:rPr>
          <w:rFonts w:ascii="Consolas" w:hAnsi="Consolas"/>
          <w:sz w:val="16"/>
        </w:rPr>
        <w:t>↓</w:t>
      </w:r>
    </w:p>
    <w:p>
      <w:pPr>
        <w:spacing w:after="0"/>
        <w:ind w:left="360"/>
      </w:pPr>
      <w:r>
        <w:rPr>
          <w:rFonts w:ascii="Consolas" w:hAnsi="Consolas"/>
          <w:sz w:val="16"/>
        </w:rPr>
        <w:t>Analytics</w:t>
      </w:r>
    </w:p>
    <w:p>
      <w:pPr>
        <w:spacing w:after="0"/>
        <w:ind w:left="360"/>
      </w:pPr>
      <w:r>
        <w:rPr>
          <w:rFonts w:ascii="Consolas" w:hAnsi="Consolas"/>
          <w:sz w:val="16"/>
        </w:rPr>
        <w:t>↓</w:t>
      </w:r>
    </w:p>
    <w:p>
      <w:pPr>
        <w:spacing w:after="0"/>
        <w:ind w:left="360"/>
      </w:pPr>
      <w:r>
        <w:rPr>
          <w:rFonts w:ascii="Consolas" w:hAnsi="Consolas"/>
          <w:sz w:val="16"/>
        </w:rPr>
        <w:t>AI / ML</w:t>
      </w:r>
    </w:p>
    <w:p>
      <w:pPr>
        <w:spacing w:after="0"/>
        <w:ind w:left="360"/>
      </w:pPr>
      <w:r>
        <w:rPr>
          <w:rFonts w:ascii="Consolas" w:hAnsi="Consolas"/>
          <w:sz w:val="16"/>
        </w:rPr>
        <w:t>↓</w:t>
      </w:r>
    </w:p>
    <w:p>
      <w:pPr>
        <w:spacing w:after="0"/>
        <w:ind w:left="360"/>
      </w:pPr>
      <w:r>
        <w:rPr>
          <w:rFonts w:ascii="Consolas" w:hAnsi="Consolas"/>
          <w:sz w:val="16"/>
        </w:rPr>
        <w:t>Prediction / Recommendation</w:t>
      </w:r>
    </w:p>
    <w:p>
      <w:pPr>
        <w:spacing w:after="0"/>
        <w:ind w:left="360"/>
      </w:pPr>
      <w:r>
        <w:rPr>
          <w:rFonts w:ascii="Consolas" w:hAnsi="Consolas"/>
          <w:sz w:val="16"/>
        </w:rPr>
        <w:t>↓</w:t>
      </w:r>
    </w:p>
    <w:p>
      <w:pPr>
        <w:spacing w:after="0"/>
        <w:ind w:left="360"/>
      </w:pPr>
      <w:r>
        <w:rPr>
          <w:rFonts w:ascii="Consolas" w:hAnsi="Consolas"/>
          <w:sz w:val="16"/>
        </w:rPr>
        <w:t>Automation</w:t>
      </w:r>
    </w:p>
    <w:p>
      <w:pPr>
        <w:spacing w:after="0"/>
        <w:ind w:left="360"/>
      </w:pPr>
      <w:r>
        <w:rPr>
          <w:rFonts w:ascii="Consolas" w:hAnsi="Consolas"/>
          <w:sz w:val="16"/>
        </w:rPr>
        <w:t>↓</w:t>
      </w:r>
    </w:p>
    <w:p>
      <w:pPr>
        <w:spacing w:after="0"/>
        <w:ind w:left="360"/>
      </w:pPr>
      <w:r>
        <w:rPr>
          <w:rFonts w:ascii="Consolas" w:hAnsi="Consolas"/>
          <w:sz w:val="16"/>
        </w:rPr>
        <w:t>Business Team</w:t>
      </w:r>
    </w:p>
    <w:p>
      <w:pPr>
        <w:pStyle w:val="Heading1"/>
        <w:spacing w:before="180" w:after="60"/>
      </w:pPr>
      <w:r>
        <w:t>21. Security &amp; Governance</w:t>
      </w:r>
    </w:p>
    <w:p>
      <w:pPr>
        <w:spacing w:after="80" w:line="252" w:lineRule="auto"/>
      </w:pPr>
      <w:r>
        <w:t>Security is a platform requirement, not a later add-on. The system will contain customer, lead, booking, payment and document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b/>
                <w:sz w:val="17"/>
              </w:rPr>
              <w:t>Area</w:t>
            </w:r>
          </w:p>
        </w:tc>
        <w:tc>
          <w:tcPr>
            <w:tcW w:type="dxa" w:w="5112"/>
            <w:shd w:fill="D9A441"/>
          </w:tcPr>
          <w:p>
            <w:r>
              <w:rPr>
                <w:b/>
                <w:sz w:val="17"/>
              </w:rPr>
              <w:t>Required Control</w:t>
            </w:r>
          </w:p>
        </w:tc>
      </w:tr>
      <w:tr>
        <w:tc>
          <w:tcPr>
            <w:tcW w:type="dxa" w:w="5112"/>
            <w:vAlign w:val="center"/>
          </w:tcPr>
          <w:p>
            <w:pPr>
              <w:spacing w:after="0"/>
            </w:pPr>
            <w:r>
              <w:rPr>
                <w:sz w:val="16"/>
              </w:rPr>
              <w:t>Authentication</w:t>
            </w:r>
          </w:p>
        </w:tc>
        <w:tc>
          <w:tcPr>
            <w:tcW w:type="dxa" w:w="5112"/>
            <w:vAlign w:val="center"/>
          </w:tcPr>
          <w:p>
            <w:pPr>
              <w:spacing w:after="0"/>
            </w:pPr>
            <w:r>
              <w:rPr>
                <w:sz w:val="16"/>
              </w:rPr>
              <w:t>Secure login for admin, managers, employees and customers</w:t>
            </w:r>
          </w:p>
        </w:tc>
      </w:tr>
      <w:tr>
        <w:tc>
          <w:tcPr>
            <w:tcW w:type="dxa" w:w="5112"/>
            <w:vAlign w:val="center"/>
          </w:tcPr>
          <w:p>
            <w:pPr>
              <w:spacing w:after="0"/>
            </w:pPr>
            <w:r>
              <w:rPr>
                <w:sz w:val="16"/>
              </w:rPr>
              <w:t>Authorization</w:t>
            </w:r>
          </w:p>
        </w:tc>
        <w:tc>
          <w:tcPr>
            <w:tcW w:type="dxa" w:w="5112"/>
            <w:vAlign w:val="center"/>
          </w:tcPr>
          <w:p>
            <w:pPr>
              <w:spacing w:after="0"/>
            </w:pPr>
            <w:r>
              <w:rPr>
                <w:sz w:val="16"/>
              </w:rPr>
              <w:t>Role-based access to leads, documents, reports and customer data</w:t>
            </w:r>
          </w:p>
        </w:tc>
      </w:tr>
      <w:tr>
        <w:tc>
          <w:tcPr>
            <w:tcW w:type="dxa" w:w="5112"/>
            <w:vAlign w:val="center"/>
          </w:tcPr>
          <w:p>
            <w:pPr>
              <w:spacing w:after="0"/>
            </w:pPr>
            <w:r>
              <w:rPr>
                <w:sz w:val="16"/>
              </w:rPr>
              <w:t>API Security</w:t>
            </w:r>
          </w:p>
        </w:tc>
        <w:tc>
          <w:tcPr>
            <w:tcW w:type="dxa" w:w="5112"/>
            <w:vAlign w:val="center"/>
          </w:tcPr>
          <w:p>
            <w:pPr>
              <w:spacing w:after="0"/>
            </w:pPr>
            <w:r>
              <w:rPr>
                <w:sz w:val="16"/>
              </w:rPr>
              <w:t>Authenticated and authorized system-to-system access</w:t>
            </w:r>
          </w:p>
        </w:tc>
      </w:tr>
      <w:tr>
        <w:tc>
          <w:tcPr>
            <w:tcW w:type="dxa" w:w="5112"/>
            <w:vAlign w:val="center"/>
          </w:tcPr>
          <w:p>
            <w:pPr>
              <w:spacing w:after="0"/>
            </w:pPr>
            <w:r>
              <w:rPr>
                <w:sz w:val="16"/>
              </w:rPr>
              <w:t>Data Protection</w:t>
            </w:r>
          </w:p>
        </w:tc>
        <w:tc>
          <w:tcPr>
            <w:tcW w:type="dxa" w:w="5112"/>
            <w:vAlign w:val="center"/>
          </w:tcPr>
          <w:p>
            <w:pPr>
              <w:spacing w:after="0"/>
            </w:pPr>
            <w:r>
              <w:rPr>
                <w:sz w:val="16"/>
              </w:rPr>
              <w:t>Secure transmission and protected storage</w:t>
            </w:r>
          </w:p>
        </w:tc>
      </w:tr>
      <w:tr>
        <w:tc>
          <w:tcPr>
            <w:tcW w:type="dxa" w:w="5112"/>
            <w:vAlign w:val="center"/>
          </w:tcPr>
          <w:p>
            <w:pPr>
              <w:spacing w:after="0"/>
            </w:pPr>
            <w:r>
              <w:rPr>
                <w:sz w:val="16"/>
              </w:rPr>
              <w:t>Documents</w:t>
            </w:r>
          </w:p>
        </w:tc>
        <w:tc>
          <w:tcPr>
            <w:tcW w:type="dxa" w:w="5112"/>
            <w:vAlign w:val="center"/>
          </w:tcPr>
          <w:p>
            <w:pPr>
              <w:spacing w:after="0"/>
            </w:pPr>
            <w:r>
              <w:rPr>
                <w:sz w:val="16"/>
              </w:rPr>
              <w:t>Restricted access and controlled sharing</w:t>
            </w:r>
          </w:p>
        </w:tc>
      </w:tr>
      <w:tr>
        <w:tc>
          <w:tcPr>
            <w:tcW w:type="dxa" w:w="5112"/>
            <w:vAlign w:val="center"/>
          </w:tcPr>
          <w:p>
            <w:pPr>
              <w:spacing w:after="0"/>
            </w:pPr>
            <w:r>
              <w:rPr>
                <w:sz w:val="16"/>
              </w:rPr>
              <w:t>Backups</w:t>
            </w:r>
          </w:p>
        </w:tc>
        <w:tc>
          <w:tcPr>
            <w:tcW w:type="dxa" w:w="5112"/>
            <w:vAlign w:val="center"/>
          </w:tcPr>
          <w:p>
            <w:pPr>
              <w:spacing w:after="0"/>
            </w:pPr>
            <w:r>
              <w:rPr>
                <w:sz w:val="16"/>
              </w:rPr>
              <w:t>Regular backup of critical business data</w:t>
            </w:r>
          </w:p>
        </w:tc>
      </w:tr>
      <w:tr>
        <w:tc>
          <w:tcPr>
            <w:tcW w:type="dxa" w:w="5112"/>
            <w:vAlign w:val="center"/>
          </w:tcPr>
          <w:p>
            <w:pPr>
              <w:spacing w:after="0"/>
            </w:pPr>
            <w:r>
              <w:rPr>
                <w:sz w:val="16"/>
              </w:rPr>
              <w:t>Logging</w:t>
            </w:r>
          </w:p>
        </w:tc>
        <w:tc>
          <w:tcPr>
            <w:tcW w:type="dxa" w:w="5112"/>
            <w:vAlign w:val="center"/>
          </w:tcPr>
          <w:p>
            <w:pPr>
              <w:spacing w:after="0"/>
            </w:pPr>
            <w:r>
              <w:rPr>
                <w:sz w:val="16"/>
              </w:rPr>
              <w:t>Record important changes and actions</w:t>
            </w:r>
          </w:p>
        </w:tc>
      </w:tr>
      <w:tr>
        <w:tc>
          <w:tcPr>
            <w:tcW w:type="dxa" w:w="5112"/>
            <w:vAlign w:val="center"/>
          </w:tcPr>
          <w:p>
            <w:pPr>
              <w:spacing w:after="0"/>
            </w:pPr>
            <w:r>
              <w:rPr>
                <w:sz w:val="16"/>
              </w:rPr>
              <w:t>Monitoring</w:t>
            </w:r>
          </w:p>
        </w:tc>
        <w:tc>
          <w:tcPr>
            <w:tcW w:type="dxa" w:w="5112"/>
            <w:vAlign w:val="center"/>
          </w:tcPr>
          <w:p>
            <w:pPr>
              <w:spacing w:after="0"/>
            </w:pPr>
            <w:r>
              <w:rPr>
                <w:sz w:val="16"/>
              </w:rPr>
              <w:t>System health, failures and unusual activity</w:t>
            </w:r>
          </w:p>
        </w:tc>
      </w:tr>
    </w:tbl>
    <w:p>
      <w:pPr>
        <w:spacing w:after="20"/>
      </w:pPr>
    </w:p>
    <w:p>
      <w:pPr>
        <w:spacing w:after="0"/>
        <w:ind w:left="360"/>
      </w:pPr>
      <w:r>
        <w:rPr>
          <w:rFonts w:ascii="Consolas" w:hAnsi="Consolas"/>
          <w:sz w:val="16"/>
        </w:rPr>
        <w:t>User → Authentication → Role / Permission Check → Secure API</w:t>
      </w:r>
    </w:p>
    <w:p>
      <w:pPr>
        <w:spacing w:after="0"/>
        <w:ind w:left="360"/>
      </w:pPr>
      <w:r>
        <w:rPr>
          <w:rFonts w:ascii="Consolas" w:hAnsi="Consolas"/>
          <w:sz w:val="16"/>
        </w:rPr>
        <w:t xml:space="preserve">     → Backend → Protected Database / Documents → Logs + Monitoring + Backup</w:t>
      </w:r>
    </w:p>
    <w:p>
      <w:pPr>
        <w:pStyle w:val="Heading1"/>
        <w:spacing w:before="180" w:after="60"/>
      </w:pPr>
      <w:r>
        <w:t>22. Integration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b/>
                <w:sz w:val="17"/>
              </w:rPr>
              <w:t>Integration</w:t>
            </w:r>
          </w:p>
        </w:tc>
        <w:tc>
          <w:tcPr>
            <w:tcW w:type="dxa" w:w="5112"/>
            <w:shd w:fill="D9A441"/>
          </w:tcPr>
          <w:p>
            <w:r>
              <w:rPr>
                <w:b/>
                <w:sz w:val="17"/>
              </w:rPr>
              <w:t>Purpose</w:t>
            </w:r>
          </w:p>
        </w:tc>
      </w:tr>
      <w:tr>
        <w:tc>
          <w:tcPr>
            <w:tcW w:type="dxa" w:w="5112"/>
            <w:vAlign w:val="center"/>
          </w:tcPr>
          <w:p>
            <w:pPr>
              <w:spacing w:after="0"/>
            </w:pPr>
            <w:r>
              <w:rPr>
                <w:sz w:val="16"/>
              </w:rPr>
              <w:t>WhatsApp Business API</w:t>
            </w:r>
          </w:p>
        </w:tc>
        <w:tc>
          <w:tcPr>
            <w:tcW w:type="dxa" w:w="5112"/>
            <w:vAlign w:val="center"/>
          </w:tcPr>
          <w:p>
            <w:pPr>
              <w:spacing w:after="0"/>
            </w:pPr>
            <w:r>
              <w:rPr>
                <w:sz w:val="16"/>
              </w:rPr>
              <w:t>Customer communication, confirmations and follow-ups</w:t>
            </w:r>
          </w:p>
        </w:tc>
      </w:tr>
      <w:tr>
        <w:tc>
          <w:tcPr>
            <w:tcW w:type="dxa" w:w="5112"/>
            <w:vAlign w:val="center"/>
          </w:tcPr>
          <w:p>
            <w:pPr>
              <w:spacing w:after="0"/>
            </w:pPr>
            <w:r>
              <w:rPr>
                <w:sz w:val="16"/>
              </w:rPr>
              <w:t>Voice / Telephony API</w:t>
            </w:r>
          </w:p>
        </w:tc>
        <w:tc>
          <w:tcPr>
            <w:tcW w:type="dxa" w:w="5112"/>
            <w:vAlign w:val="center"/>
          </w:tcPr>
          <w:p>
            <w:pPr>
              <w:spacing w:after="0"/>
            </w:pPr>
            <w:r>
              <w:rPr>
                <w:sz w:val="16"/>
              </w:rPr>
              <w:t>AI calling and structured follow-up</w:t>
            </w:r>
          </w:p>
        </w:tc>
      </w:tr>
      <w:tr>
        <w:tc>
          <w:tcPr>
            <w:tcW w:type="dxa" w:w="5112"/>
            <w:vAlign w:val="center"/>
          </w:tcPr>
          <w:p>
            <w:pPr>
              <w:spacing w:after="0"/>
            </w:pPr>
            <w:r>
              <w:rPr>
                <w:sz w:val="16"/>
              </w:rPr>
              <w:t>Maps / Location API</w:t>
            </w:r>
          </w:p>
        </w:tc>
        <w:tc>
          <w:tcPr>
            <w:tcW w:type="dxa" w:w="5112"/>
            <w:vAlign w:val="center"/>
          </w:tcPr>
          <w:p>
            <w:pPr>
              <w:spacing w:after="0"/>
            </w:pPr>
            <w:r>
              <w:rPr>
                <w:sz w:val="16"/>
              </w:rPr>
              <w:t>Project location and site-visit navigation</w:t>
            </w:r>
          </w:p>
        </w:tc>
      </w:tr>
      <w:tr>
        <w:tc>
          <w:tcPr>
            <w:tcW w:type="dxa" w:w="5112"/>
            <w:vAlign w:val="center"/>
          </w:tcPr>
          <w:p>
            <w:pPr>
              <w:spacing w:after="0"/>
            </w:pPr>
            <w:r>
              <w:rPr>
                <w:sz w:val="16"/>
              </w:rPr>
              <w:t>Payment Gateway</w:t>
            </w:r>
          </w:p>
        </w:tc>
        <w:tc>
          <w:tcPr>
            <w:tcW w:type="dxa" w:w="5112"/>
            <w:vAlign w:val="center"/>
          </w:tcPr>
          <w:p>
            <w:pPr>
              <w:spacing w:after="0"/>
            </w:pPr>
            <w:r>
              <w:rPr>
                <w:sz w:val="16"/>
              </w:rPr>
              <w:t>Payment initiation / status where required</w:t>
            </w:r>
          </w:p>
        </w:tc>
      </w:tr>
      <w:tr>
        <w:tc>
          <w:tcPr>
            <w:tcW w:type="dxa" w:w="5112"/>
            <w:vAlign w:val="center"/>
          </w:tcPr>
          <w:p>
            <w:pPr>
              <w:spacing w:after="0"/>
            </w:pPr>
            <w:r>
              <w:rPr>
                <w:sz w:val="16"/>
              </w:rPr>
              <w:t>Email / SMS</w:t>
            </w:r>
          </w:p>
        </w:tc>
        <w:tc>
          <w:tcPr>
            <w:tcW w:type="dxa" w:w="5112"/>
            <w:vAlign w:val="center"/>
          </w:tcPr>
          <w:p>
            <w:pPr>
              <w:spacing w:after="0"/>
            </w:pPr>
            <w:r>
              <w:rPr>
                <w:sz w:val="16"/>
              </w:rPr>
              <w:t>Notifications and customer updates</w:t>
            </w:r>
          </w:p>
        </w:tc>
      </w:tr>
      <w:tr>
        <w:tc>
          <w:tcPr>
            <w:tcW w:type="dxa" w:w="5112"/>
            <w:vAlign w:val="center"/>
          </w:tcPr>
          <w:p>
            <w:pPr>
              <w:spacing w:after="0"/>
            </w:pPr>
            <w:r>
              <w:rPr>
                <w:sz w:val="16"/>
              </w:rPr>
              <w:t>AI Services</w:t>
            </w:r>
          </w:p>
        </w:tc>
        <w:tc>
          <w:tcPr>
            <w:tcW w:type="dxa" w:w="5112"/>
            <w:vAlign w:val="center"/>
          </w:tcPr>
          <w:p>
            <w:pPr>
              <w:spacing w:after="0"/>
            </w:pPr>
            <w:r>
              <w:rPr>
                <w:sz w:val="16"/>
              </w:rPr>
              <w:t>Customer support, voice, recommendation and analysis</w:t>
            </w:r>
          </w:p>
        </w:tc>
      </w:tr>
      <w:tr>
        <w:tc>
          <w:tcPr>
            <w:tcW w:type="dxa" w:w="5112"/>
            <w:vAlign w:val="center"/>
          </w:tcPr>
          <w:p>
            <w:pPr>
              <w:spacing w:after="0"/>
            </w:pPr>
            <w:r>
              <w:rPr>
                <w:sz w:val="16"/>
              </w:rPr>
              <w:t>Accounting / Business Systems</w:t>
            </w:r>
          </w:p>
        </w:tc>
        <w:tc>
          <w:tcPr>
            <w:tcW w:type="dxa" w:w="5112"/>
            <w:vAlign w:val="center"/>
          </w:tcPr>
          <w:p>
            <w:pPr>
              <w:spacing w:after="0"/>
            </w:pPr>
            <w:r>
              <w:rPr>
                <w:sz w:val="16"/>
              </w:rPr>
              <w:t>Financial or operational synchronization where required</w:t>
            </w:r>
          </w:p>
        </w:tc>
      </w:tr>
    </w:tbl>
    <w:p>
      <w:pPr>
        <w:spacing w:after="20"/>
      </w:pPr>
    </w:p>
    <w:p>
      <w:pPr>
        <w:spacing w:after="80" w:line="252" w:lineRule="auto"/>
      </w:pPr>
      <w:r>
        <w:t>The integration layer should use secure APIs so the core platform remains connected without creating manual data-transfer dependencies.</w:t>
      </w:r>
    </w:p>
    <w:p>
      <w:pPr>
        <w:pStyle w:val="Heading1"/>
        <w:spacing w:before="180" w:after="60"/>
      </w:pPr>
      <w:r>
        <w:t>23. Additional Technology Required for Implementation</w:t>
      </w:r>
    </w:p>
    <w:p>
      <w:pPr>
        <w:spacing w:after="80" w:line="252" w:lineRule="auto"/>
      </w:pPr>
      <w:r>
        <w:t>The supplied list defines the business technology capabilities. Production implementation also requires supporting infrastructure.</w:t>
      </w:r>
    </w:p>
    <w:p>
      <w:pPr>
        <w:pStyle w:val="ListBullet"/>
        <w:spacing w:after="20"/>
      </w:pPr>
      <w:r>
        <w:t>Cloud / server infrastructure</w:t>
      </w:r>
    </w:p>
    <w:p>
      <w:pPr>
        <w:pStyle w:val="ListBullet"/>
        <w:spacing w:after="20"/>
      </w:pPr>
      <w:r>
        <w:t>Relational database</w:t>
      </w:r>
    </w:p>
    <w:p>
      <w:pPr>
        <w:pStyle w:val="ListBullet"/>
        <w:spacing w:after="20"/>
      </w:pPr>
      <w:r>
        <w:t>Secure API layer</w:t>
      </w:r>
    </w:p>
    <w:p>
      <w:pPr>
        <w:pStyle w:val="ListBullet"/>
        <w:spacing w:after="20"/>
      </w:pPr>
      <w:r>
        <w:t>WhatsApp Business API</w:t>
      </w:r>
    </w:p>
    <w:p>
      <w:pPr>
        <w:pStyle w:val="ListBullet"/>
        <w:spacing w:after="20"/>
      </w:pPr>
      <w:r>
        <w:t>Voice / telephony API</w:t>
      </w:r>
    </w:p>
    <w:p>
      <w:pPr>
        <w:pStyle w:val="ListBullet"/>
        <w:spacing w:after="20"/>
      </w:pPr>
      <w:r>
        <w:t>Payment gateway</w:t>
      </w:r>
    </w:p>
    <w:p>
      <w:pPr>
        <w:pStyle w:val="ListBullet"/>
        <w:spacing w:after="20"/>
      </w:pPr>
      <w:r>
        <w:t>Maps / location API</w:t>
      </w:r>
    </w:p>
    <w:p>
      <w:pPr>
        <w:pStyle w:val="ListBullet"/>
        <w:spacing w:after="20"/>
      </w:pPr>
      <w:r>
        <w:t>Authentication system</w:t>
      </w:r>
    </w:p>
    <w:p>
      <w:pPr>
        <w:pStyle w:val="ListBullet"/>
        <w:spacing w:after="20"/>
      </w:pPr>
      <w:r>
        <w:t>Notification service</w:t>
      </w:r>
    </w:p>
    <w:p>
      <w:pPr>
        <w:pStyle w:val="ListBullet"/>
        <w:spacing w:after="20"/>
      </w:pPr>
      <w:r>
        <w:t>Backup and recovery system</w:t>
      </w:r>
    </w:p>
    <w:p>
      <w:pPr>
        <w:pStyle w:val="ListBullet"/>
        <w:spacing w:after="20"/>
      </w:pPr>
      <w:r>
        <w:t>Monitoring and logging</w:t>
      </w:r>
    </w:p>
    <w:p>
      <w:pPr>
        <w:pStyle w:val="Heading1"/>
        <w:spacing w:before="180" w:after="60"/>
      </w:pPr>
      <w:r>
        <w:t>24. Recommended Solution Stack</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b/>
                <w:sz w:val="17"/>
              </w:rPr>
              <w:t>Layer</w:t>
            </w:r>
          </w:p>
        </w:tc>
        <w:tc>
          <w:tcPr>
            <w:tcW w:type="dxa" w:w="5112"/>
            <w:shd w:fill="D9A441"/>
          </w:tcPr>
          <w:p>
            <w:r>
              <w:rPr>
                <w:b/>
                <w:sz w:val="17"/>
              </w:rPr>
              <w:t>Recommended Role</w:t>
            </w:r>
          </w:p>
        </w:tc>
      </w:tr>
      <w:tr>
        <w:tc>
          <w:tcPr>
            <w:tcW w:type="dxa" w:w="5112"/>
            <w:vAlign w:val="center"/>
          </w:tcPr>
          <w:p>
            <w:pPr>
              <w:spacing w:after="0"/>
            </w:pPr>
            <w:r>
              <w:rPr>
                <w:sz w:val="16"/>
              </w:rPr>
              <w:t>Frontend</w:t>
            </w:r>
          </w:p>
        </w:tc>
        <w:tc>
          <w:tcPr>
            <w:tcW w:type="dxa" w:w="5112"/>
            <w:vAlign w:val="center"/>
          </w:tcPr>
          <w:p>
            <w:pPr>
              <w:spacing w:after="0"/>
            </w:pPr>
            <w:r>
              <w:rPr>
                <w:sz w:val="16"/>
              </w:rPr>
              <w:t>Responsive website; mobile app when the workflow is mature</w:t>
            </w:r>
          </w:p>
        </w:tc>
      </w:tr>
      <w:tr>
        <w:tc>
          <w:tcPr>
            <w:tcW w:type="dxa" w:w="5112"/>
            <w:vAlign w:val="center"/>
          </w:tcPr>
          <w:p>
            <w:pPr>
              <w:spacing w:after="0"/>
            </w:pPr>
            <w:r>
              <w:rPr>
                <w:sz w:val="16"/>
              </w:rPr>
              <w:t>Backend</w:t>
            </w:r>
          </w:p>
        </w:tc>
        <w:tc>
          <w:tcPr>
            <w:tcW w:type="dxa" w:w="5112"/>
            <w:vAlign w:val="center"/>
          </w:tcPr>
          <w:p>
            <w:pPr>
              <w:spacing w:after="0"/>
            </w:pPr>
            <w:r>
              <w:rPr>
                <w:sz w:val="16"/>
              </w:rPr>
              <w:t>Custom business platform and APIs</w:t>
            </w:r>
          </w:p>
        </w:tc>
      </w:tr>
      <w:tr>
        <w:tc>
          <w:tcPr>
            <w:tcW w:type="dxa" w:w="5112"/>
            <w:vAlign w:val="center"/>
          </w:tcPr>
          <w:p>
            <w:pPr>
              <w:spacing w:after="0"/>
            </w:pPr>
            <w:r>
              <w:rPr>
                <w:sz w:val="16"/>
              </w:rPr>
              <w:t>Database</w:t>
            </w:r>
          </w:p>
        </w:tc>
        <w:tc>
          <w:tcPr>
            <w:tcW w:type="dxa" w:w="5112"/>
            <w:vAlign w:val="center"/>
          </w:tcPr>
          <w:p>
            <w:pPr>
              <w:spacing w:after="0"/>
            </w:pPr>
            <w:r>
              <w:rPr>
                <w:sz w:val="16"/>
              </w:rPr>
              <w:t>Central relational business database</w:t>
            </w:r>
          </w:p>
        </w:tc>
      </w:tr>
      <w:tr>
        <w:tc>
          <w:tcPr>
            <w:tcW w:type="dxa" w:w="5112"/>
            <w:vAlign w:val="center"/>
          </w:tcPr>
          <w:p>
            <w:pPr>
              <w:spacing w:after="0"/>
            </w:pPr>
            <w:r>
              <w:rPr>
                <w:sz w:val="16"/>
              </w:rPr>
              <w:t>AI / ML</w:t>
            </w:r>
          </w:p>
        </w:tc>
        <w:tc>
          <w:tcPr>
            <w:tcW w:type="dxa" w:w="5112"/>
            <w:vAlign w:val="center"/>
          </w:tcPr>
          <w:p>
            <w:pPr>
              <w:spacing w:after="0"/>
            </w:pPr>
            <w:r>
              <w:rPr>
                <w:sz w:val="16"/>
              </w:rPr>
              <w:t>Customer assistant, voice, recommendation, lead analysis and future prediction</w:t>
            </w:r>
          </w:p>
        </w:tc>
      </w:tr>
      <w:tr>
        <w:tc>
          <w:tcPr>
            <w:tcW w:type="dxa" w:w="5112"/>
            <w:vAlign w:val="center"/>
          </w:tcPr>
          <w:p>
            <w:pPr>
              <w:spacing w:after="0"/>
            </w:pPr>
            <w:r>
              <w:rPr>
                <w:sz w:val="16"/>
              </w:rPr>
              <w:t>APIs</w:t>
            </w:r>
          </w:p>
        </w:tc>
        <w:tc>
          <w:tcPr>
            <w:tcW w:type="dxa" w:w="5112"/>
            <w:vAlign w:val="center"/>
          </w:tcPr>
          <w:p>
            <w:pPr>
              <w:spacing w:after="0"/>
            </w:pPr>
            <w:r>
              <w:rPr>
                <w:sz w:val="16"/>
              </w:rPr>
              <w:t>Integration layer for communication, payments, maps and AI</w:t>
            </w:r>
          </w:p>
        </w:tc>
      </w:tr>
      <w:tr>
        <w:tc>
          <w:tcPr>
            <w:tcW w:type="dxa" w:w="5112"/>
            <w:vAlign w:val="center"/>
          </w:tcPr>
          <w:p>
            <w:pPr>
              <w:spacing w:after="0"/>
            </w:pPr>
            <w:r>
              <w:rPr>
                <w:sz w:val="16"/>
              </w:rPr>
              <w:t>Automation</w:t>
            </w:r>
          </w:p>
        </w:tc>
        <w:tc>
          <w:tcPr>
            <w:tcW w:type="dxa" w:w="5112"/>
            <w:vAlign w:val="center"/>
          </w:tcPr>
          <w:p>
            <w:pPr>
              <w:spacing w:after="0"/>
            </w:pPr>
            <w:r>
              <w:rPr>
                <w:sz w:val="16"/>
              </w:rPr>
              <w:t>Lead assignment, follow-up, WhatsApp, tasks, site visits and documents</w:t>
            </w:r>
          </w:p>
        </w:tc>
      </w:tr>
      <w:tr>
        <w:tc>
          <w:tcPr>
            <w:tcW w:type="dxa" w:w="5112"/>
            <w:vAlign w:val="center"/>
          </w:tcPr>
          <w:p>
            <w:pPr>
              <w:spacing w:after="0"/>
            </w:pPr>
            <w:r>
              <w:rPr>
                <w:sz w:val="16"/>
              </w:rPr>
              <w:t>Authentication</w:t>
            </w:r>
          </w:p>
        </w:tc>
        <w:tc>
          <w:tcPr>
            <w:tcW w:type="dxa" w:w="5112"/>
            <w:vAlign w:val="center"/>
          </w:tcPr>
          <w:p>
            <w:pPr>
              <w:spacing w:after="0"/>
            </w:pPr>
            <w:r>
              <w:rPr>
                <w:sz w:val="16"/>
              </w:rPr>
              <w:t>Role-based secure access</w:t>
            </w:r>
          </w:p>
        </w:tc>
      </w:tr>
      <w:tr>
        <w:tc>
          <w:tcPr>
            <w:tcW w:type="dxa" w:w="5112"/>
            <w:vAlign w:val="center"/>
          </w:tcPr>
          <w:p>
            <w:pPr>
              <w:spacing w:after="0"/>
            </w:pPr>
            <w:r>
              <w:rPr>
                <w:sz w:val="16"/>
              </w:rPr>
              <w:t>Analytics</w:t>
            </w:r>
          </w:p>
        </w:tc>
        <w:tc>
          <w:tcPr>
            <w:tcW w:type="dxa" w:w="5112"/>
            <w:vAlign w:val="center"/>
          </w:tcPr>
          <w:p>
            <w:pPr>
              <w:spacing w:after="0"/>
            </w:pPr>
            <w:r>
              <w:rPr>
                <w:sz w:val="16"/>
              </w:rPr>
              <w:t>Business dashboards and BI</w:t>
            </w:r>
          </w:p>
        </w:tc>
      </w:tr>
      <w:tr>
        <w:tc>
          <w:tcPr>
            <w:tcW w:type="dxa" w:w="5112"/>
            <w:vAlign w:val="center"/>
          </w:tcPr>
          <w:p>
            <w:pPr>
              <w:spacing w:after="0"/>
            </w:pPr>
            <w:r>
              <w:rPr>
                <w:sz w:val="16"/>
              </w:rPr>
              <w:t>Admin Panel</w:t>
            </w:r>
          </w:p>
        </w:tc>
        <w:tc>
          <w:tcPr>
            <w:tcW w:type="dxa" w:w="5112"/>
            <w:vAlign w:val="center"/>
          </w:tcPr>
          <w:p>
            <w:pPr>
              <w:spacing w:after="0"/>
            </w:pPr>
            <w:r>
              <w:rPr>
                <w:sz w:val="16"/>
              </w:rPr>
              <w:t>Projects, inventory, leads, customers, employees, documents and reports</w:t>
            </w:r>
          </w:p>
        </w:tc>
      </w:tr>
    </w:tbl>
    <w:p>
      <w:pPr>
        <w:spacing w:after="20"/>
      </w:pPr>
    </w:p>
    <w:p>
      <w:pPr>
        <w:spacing w:after="80" w:line="252" w:lineRule="auto"/>
      </w:pPr>
      <w:r>
        <w:t>The exact vendor or framework should be selected during solution design based on requirements, cost, integration constraints and the existing environment rather than chosen only because it is popular.</w:t>
      </w:r>
    </w:p>
    <w:p>
      <w:pPr>
        <w:pStyle w:val="Heading1"/>
        <w:spacing w:before="180" w:after="60"/>
      </w:pPr>
      <w:r>
        <w:t>25. Phase-Wise Implementation Roadmap</w:t>
      </w:r>
    </w:p>
    <w:p>
      <w:pPr>
        <w:pStyle w:val="Heading2"/>
        <w:spacing w:before="100" w:after="60"/>
      </w:pPr>
      <w:r>
        <w:t>Phase 1 — Digital Foundation</w:t>
      </w:r>
    </w:p>
    <w:p>
      <w:pPr>
        <w:pStyle w:val="ListBullet"/>
        <w:spacing w:after="20"/>
      </w:pPr>
      <w:r>
        <w:t>Professional website</w:t>
      </w:r>
    </w:p>
    <w:p>
      <w:pPr>
        <w:pStyle w:val="ListBullet"/>
        <w:spacing w:after="20"/>
      </w:pPr>
      <w:r>
        <w:t>CRM and lead management</w:t>
      </w:r>
    </w:p>
    <w:p>
      <w:pPr>
        <w:pStyle w:val="ListBullet"/>
        <w:spacing w:after="20"/>
      </w:pPr>
      <w:r>
        <w:t>Project / plot inventory</w:t>
      </w:r>
    </w:p>
    <w:p>
      <w:pPr>
        <w:pStyle w:val="ListBullet"/>
        <w:spacing w:after="20"/>
      </w:pPr>
      <w:r>
        <w:t>Enquiry capture</w:t>
      </w:r>
    </w:p>
    <w:p>
      <w:pPr>
        <w:pStyle w:val="ListBullet"/>
        <w:spacing w:after="20"/>
      </w:pPr>
      <w:r>
        <w:t>WhatsApp integration</w:t>
      </w:r>
    </w:p>
    <w:p>
      <w:pPr>
        <w:pStyle w:val="ListBullet"/>
        <w:spacing w:after="20"/>
      </w:pPr>
      <w:r>
        <w:t>Site-visit management</w:t>
      </w:r>
    </w:p>
    <w:p>
      <w:pPr>
        <w:pStyle w:val="ListBullet"/>
        <w:spacing w:after="20"/>
      </w:pPr>
      <w:r>
        <w:t>Basic dashboard and customer database</w:t>
      </w:r>
    </w:p>
    <w:p>
      <w:pPr>
        <w:spacing w:after="80" w:line="252" w:lineRule="auto"/>
      </w:pPr>
      <w:r>
        <w:t>Goal: create one reliable digital foundation and one source of truth.</w:t>
      </w:r>
    </w:p>
    <w:p>
      <w:pPr>
        <w:pStyle w:val="Heading2"/>
        <w:spacing w:before="100" w:after="60"/>
      </w:pPr>
      <w:r>
        <w:t>Phase 2 — Automation</w:t>
      </w:r>
    </w:p>
    <w:p>
      <w:pPr>
        <w:pStyle w:val="ListBullet"/>
        <w:spacing w:after="20"/>
      </w:pPr>
      <w:r>
        <w:t>AI customer assistant</w:t>
      </w:r>
    </w:p>
    <w:p>
      <w:pPr>
        <w:pStyle w:val="ListBullet"/>
        <w:spacing w:after="20"/>
      </w:pPr>
      <w:r>
        <w:t>WhatsApp automation</w:t>
      </w:r>
    </w:p>
    <w:p>
      <w:pPr>
        <w:pStyle w:val="ListBullet"/>
        <w:spacing w:after="20"/>
      </w:pPr>
      <w:r>
        <w:t>Lead assignment and automated follow-ups</w:t>
      </w:r>
    </w:p>
    <w:p>
      <w:pPr>
        <w:pStyle w:val="ListBullet"/>
        <w:spacing w:after="20"/>
      </w:pPr>
      <w:r>
        <w:t>Site-visit reminders</w:t>
      </w:r>
    </w:p>
    <w:p>
      <w:pPr>
        <w:pStyle w:val="ListBullet"/>
        <w:spacing w:after="20"/>
      </w:pPr>
      <w:r>
        <w:t>Customer onboarding and document workflow</w:t>
      </w:r>
    </w:p>
    <w:p>
      <w:pPr>
        <w:pStyle w:val="ListBullet"/>
        <w:spacing w:after="20"/>
      </w:pPr>
      <w:r>
        <w:t>Employee task management</w:t>
      </w:r>
    </w:p>
    <w:p>
      <w:pPr>
        <w:pStyle w:val="ListBullet"/>
        <w:spacing w:after="20"/>
      </w:pPr>
      <w:r>
        <w:t>Advanced analytics and automated reports</w:t>
      </w:r>
    </w:p>
    <w:p>
      <w:pPr>
        <w:spacing w:after="80" w:line="252" w:lineRule="auto"/>
      </w:pPr>
      <w:r>
        <w:t>Goal: reduce repetitive manual work and improve operational productivity.</w:t>
      </w:r>
    </w:p>
    <w:p>
      <w:pPr>
        <w:pStyle w:val="Heading2"/>
        <w:spacing w:before="100" w:after="60"/>
      </w:pPr>
      <w:r>
        <w:t>Phase 3 — AI Transformation</w:t>
      </w:r>
    </w:p>
    <w:p>
      <w:pPr>
        <w:pStyle w:val="ListBullet"/>
        <w:spacing w:after="20"/>
      </w:pPr>
      <w:r>
        <w:t>AI voice agents</w:t>
      </w:r>
    </w:p>
    <w:p>
      <w:pPr>
        <w:pStyle w:val="ListBullet"/>
        <w:spacing w:after="20"/>
      </w:pPr>
      <w:r>
        <w:t>AI lead qualification and scoring</w:t>
      </w:r>
    </w:p>
    <w:p>
      <w:pPr>
        <w:pStyle w:val="ListBullet"/>
        <w:spacing w:after="20"/>
      </w:pPr>
      <w:r>
        <w:t>Project / plot recommendation</w:t>
      </w:r>
    </w:p>
    <w:p>
      <w:pPr>
        <w:pStyle w:val="ListBullet"/>
        <w:spacing w:after="20"/>
      </w:pPr>
      <w:r>
        <w:t>Predictive analytics</w:t>
      </w:r>
    </w:p>
    <w:p>
      <w:pPr>
        <w:pStyle w:val="ListBullet"/>
        <w:spacing w:after="20"/>
      </w:pPr>
      <w:r>
        <w:t>Advanced business intelligence</w:t>
      </w:r>
    </w:p>
    <w:p>
      <w:pPr>
        <w:pStyle w:val="ListBullet"/>
        <w:spacing w:after="20"/>
      </w:pPr>
      <w:r>
        <w:t>AI management assistant</w:t>
      </w:r>
    </w:p>
    <w:p>
      <w:pPr>
        <w:spacing w:after="80" w:line="252" w:lineRule="auto"/>
      </w:pPr>
      <w:r>
        <w:t>Goal: use business data and AI to improve sales and decision-making.</w:t>
      </w:r>
    </w:p>
    <w:p>
      <w:pPr>
        <w:pStyle w:val="Heading2"/>
        <w:spacing w:before="100" w:after="60"/>
      </w:pPr>
      <w:r>
        <w:t>Phase 4 — Advanced Technology &amp; R&amp;D</w:t>
      </w:r>
    </w:p>
    <w:p>
      <w:pPr>
        <w:pStyle w:val="ListBullet"/>
        <w:spacing w:after="20"/>
      </w:pPr>
      <w:r>
        <w:t>Advanced AI agents</w:t>
      </w:r>
    </w:p>
    <w:p>
      <w:pPr>
        <w:pStyle w:val="ListBullet"/>
        <w:spacing w:after="20"/>
      </w:pPr>
      <w:r>
        <w:t>Predictive sales systems</w:t>
      </w:r>
    </w:p>
    <w:p>
      <w:pPr>
        <w:pStyle w:val="ListBullet"/>
        <w:spacing w:after="20"/>
      </w:pPr>
      <w:r>
        <w:t>Intelligent document processing</w:t>
      </w:r>
    </w:p>
    <w:p>
      <w:pPr>
        <w:pStyle w:val="ListBullet"/>
        <w:spacing w:after="20"/>
      </w:pPr>
      <w:r>
        <w:t>Advanced customer analytics</w:t>
      </w:r>
    </w:p>
    <w:p>
      <w:pPr>
        <w:pStyle w:val="ListBullet"/>
        <w:spacing w:after="20"/>
      </w:pPr>
      <w:r>
        <w:t>New AI solutions</w:t>
      </w:r>
    </w:p>
    <w:p>
      <w:pPr>
        <w:pStyle w:val="ListBullet"/>
        <w:spacing w:after="20"/>
      </w:pPr>
      <w:r>
        <w:t>Custom technology products</w:t>
      </w:r>
    </w:p>
    <w:p>
      <w:pPr>
        <w:pStyle w:val="ListBullet"/>
        <w:spacing w:after="20"/>
      </w:pPr>
      <w:r>
        <w:t>Multi-project technology platform</w:t>
      </w:r>
    </w:p>
    <w:p>
      <w:pPr>
        <w:spacing w:after="80" w:line="252" w:lineRule="auto"/>
      </w:pPr>
      <w:r>
        <w:t>Goal: create a long-term technology ecosystem that evolves with business requirements.</w:t>
      </w:r>
    </w:p>
    <w:p>
      <w:pPr>
        <w:pStyle w:val="Heading1"/>
        <w:spacing w:before="180" w:after="60"/>
      </w:pPr>
      <w:r>
        <w:t>26. What Should Not Be Done</w:t>
      </w:r>
    </w:p>
    <w:p>
      <w:pPr>
        <w:pStyle w:val="ListBullet"/>
        <w:spacing w:after="20"/>
      </w:pPr>
      <w:r>
        <w:t>Do not build technology simply because it is available.</w:t>
      </w:r>
    </w:p>
    <w:p>
      <w:pPr>
        <w:pStyle w:val="ListBullet"/>
        <w:spacing w:after="20"/>
      </w:pPr>
      <w:r>
        <w:t>Do not automate a process before understanding the existing workflow.</w:t>
      </w:r>
    </w:p>
    <w:p>
      <w:pPr>
        <w:pStyle w:val="ListBullet"/>
        <w:spacing w:after="20"/>
      </w:pPr>
      <w:r>
        <w:t>Do not allow AI to invent pricing, availability, approvals or legal claims.</w:t>
      </w:r>
    </w:p>
    <w:p>
      <w:pPr>
        <w:pStyle w:val="ListBullet"/>
        <w:spacing w:after="20"/>
      </w:pPr>
      <w:r>
        <w:t>Do not make a mobile application the first project if the core business process is still manual.</w:t>
      </w:r>
    </w:p>
    <w:p>
      <w:pPr>
        <w:pStyle w:val="ListBullet"/>
        <w:spacing w:after="20"/>
      </w:pPr>
      <w:r>
        <w:t>Do not create disconnected systems for each department when a connected platform can serve the same need.</w:t>
      </w:r>
    </w:p>
    <w:p>
      <w:pPr>
        <w:pStyle w:val="Heading1"/>
        <w:spacing w:before="180" w:after="60"/>
      </w:pPr>
      <w:r>
        <w:t>27. Complete End-to-End Architecture</w:t>
      </w:r>
    </w:p>
    <w:p>
      <w:pPr>
        <w:spacing w:after="0"/>
        <w:ind w:left="360"/>
      </w:pPr>
      <w:r>
        <w:rPr>
          <w:rFonts w:ascii="Consolas" w:hAnsi="Consolas"/>
          <w:sz w:val="16"/>
        </w:rPr>
        <w:t xml:space="preserve">                         CUSTOMERS</w:t>
      </w:r>
    </w:p>
    <w:p>
      <w:pPr>
        <w:spacing w:after="0"/>
        <w:ind w:left="360"/>
      </w:pPr>
      <w:r>
        <w:rPr>
          <w:rFonts w:ascii="Consolas" w:hAnsi="Consolas"/>
          <w:sz w:val="16"/>
        </w:rPr>
        <w:t xml:space="preserve">                              │</w:t>
      </w:r>
    </w:p>
    <w:p>
      <w:pPr>
        <w:spacing w:after="0"/>
        <w:ind w:left="360"/>
      </w:pPr>
      <w:r>
        <w:rPr>
          <w:rFonts w:ascii="Consolas" w:hAnsi="Consolas"/>
          <w:sz w:val="16"/>
        </w:rPr>
        <w:t xml:space="preserve">       ┌──────────────────────┼──────────────────────┐</w:t>
      </w:r>
    </w:p>
    <w:p>
      <w:pPr>
        <w:spacing w:after="0"/>
        <w:ind w:left="360"/>
      </w:pPr>
      <w:r>
        <w:rPr>
          <w:rFonts w:ascii="Consolas" w:hAnsi="Consolas"/>
          <w:sz w:val="16"/>
        </w:rPr>
        <w:t xml:space="preserve">       │                      │                      │</w:t>
      </w:r>
    </w:p>
    <w:p>
      <w:pPr>
        <w:spacing w:after="0"/>
        <w:ind w:left="360"/>
      </w:pPr>
      <w:r>
        <w:rPr>
          <w:rFonts w:ascii="Consolas" w:hAnsi="Consolas"/>
          <w:sz w:val="16"/>
        </w:rPr>
        <w:t xml:space="preserve">    WEBSITE                WHATSAPP                 PHONE</w:t>
      </w:r>
    </w:p>
    <w:p>
      <w:pPr>
        <w:spacing w:after="0"/>
        <w:ind w:left="360"/>
      </w:pPr>
      <w:r>
        <w:rPr>
          <w:rFonts w:ascii="Consolas" w:hAnsi="Consolas"/>
          <w:sz w:val="16"/>
        </w:rPr>
        <w:t xml:space="preserve">       │                      │                      │</w:t>
      </w:r>
    </w:p>
    <w:p>
      <w:pPr>
        <w:spacing w:after="0"/>
        <w:ind w:left="360"/>
      </w:pPr>
      <w:r>
        <w:rPr>
          <w:rFonts w:ascii="Consolas" w:hAnsi="Consolas"/>
          <w:sz w:val="16"/>
        </w:rPr>
        <w:t xml:space="preserve">       └──────────────────────┼──────────────────────┘</w:t>
      </w:r>
    </w:p>
    <w:p>
      <w:pPr>
        <w:spacing w:after="0"/>
        <w:ind w:left="360"/>
      </w:pPr>
      <w:r>
        <w:rPr>
          <w:rFonts w:ascii="Consolas" w:hAnsi="Consolas"/>
          <w:sz w:val="16"/>
        </w:rPr>
        <w:t xml:space="preserve">                              │</w:t>
      </w:r>
    </w:p>
    <w:p>
      <w:pPr>
        <w:spacing w:after="0"/>
        <w:ind w:left="360"/>
      </w:pPr>
      <w:r>
        <w:rPr>
          <w:rFonts w:ascii="Consolas" w:hAnsi="Consolas"/>
          <w:sz w:val="16"/>
        </w:rPr>
        <w:t xml:space="preserve">                     API / INTEGRATION LAYER</w:t>
      </w:r>
    </w:p>
    <w:p>
      <w:pPr>
        <w:spacing w:after="0"/>
        <w:ind w:left="360"/>
      </w:pPr>
      <w:r>
        <w:rPr>
          <w:rFonts w:ascii="Consolas" w:hAnsi="Consolas"/>
          <w:sz w:val="16"/>
        </w:rPr>
        <w:t xml:space="preserve">                              │</w:t>
      </w:r>
    </w:p>
    <w:p>
      <w:pPr>
        <w:spacing w:after="0"/>
        <w:ind w:left="360"/>
      </w:pPr>
      <w:r>
        <w:rPr>
          <w:rFonts w:ascii="Consolas" w:hAnsi="Consolas"/>
          <w:sz w:val="16"/>
        </w:rPr>
        <w:t xml:space="preserve">                     AI CUSTOMER ASSISTANT</w:t>
      </w:r>
    </w:p>
    <w:p>
      <w:pPr>
        <w:spacing w:after="0"/>
        <w:ind w:left="360"/>
      </w:pPr>
      <w:r>
        <w:rPr>
          <w:rFonts w:ascii="Consolas" w:hAnsi="Consolas"/>
          <w:sz w:val="16"/>
        </w:rPr>
        <w:t xml:space="preserve">                              │</w:t>
      </w:r>
    </w:p>
    <w:p>
      <w:pPr>
        <w:spacing w:after="0"/>
        <w:ind w:left="360"/>
      </w:pPr>
      <w:r>
        <w:rPr>
          <w:rFonts w:ascii="Consolas" w:hAnsi="Consolas"/>
          <w:sz w:val="16"/>
        </w:rPr>
        <w:t xml:space="preserve">                      LEAD CAPTURE / CRM</w:t>
      </w:r>
    </w:p>
    <w:p>
      <w:pPr>
        <w:spacing w:after="0"/>
        <w:ind w:left="360"/>
      </w:pPr>
      <w:r>
        <w:rPr>
          <w:rFonts w:ascii="Consolas" w:hAnsi="Consolas"/>
          <w:sz w:val="16"/>
        </w:rPr>
        <w:t xml:space="preserve">                              │</w:t>
      </w:r>
    </w:p>
    <w:p>
      <w:pPr>
        <w:spacing w:after="0"/>
        <w:ind w:left="360"/>
      </w:pPr>
      <w:r>
        <w:rPr>
          <w:rFonts w:ascii="Consolas" w:hAnsi="Consolas"/>
          <w:sz w:val="16"/>
        </w:rPr>
        <w:t xml:space="preserve">          ┌───────────────────┼───────────────────┐</w:t>
      </w:r>
    </w:p>
    <w:p>
      <w:pPr>
        <w:spacing w:after="0"/>
        <w:ind w:left="360"/>
      </w:pPr>
      <w:r>
        <w:rPr>
          <w:rFonts w:ascii="Consolas" w:hAnsi="Consolas"/>
          <w:sz w:val="16"/>
        </w:rPr>
        <w:t xml:space="preserve">          │                   │                   │</w:t>
      </w:r>
    </w:p>
    <w:p>
      <w:pPr>
        <w:spacing w:after="0"/>
        <w:ind w:left="360"/>
      </w:pPr>
      <w:r>
        <w:rPr>
          <w:rFonts w:ascii="Consolas" w:hAnsi="Consolas"/>
          <w:sz w:val="16"/>
        </w:rPr>
        <w:t xml:space="preserve">     SALES AUTOMATION     AI VOICE AGENT     WHATSAPP</w:t>
      </w:r>
    </w:p>
    <w:p>
      <w:pPr>
        <w:spacing w:after="0"/>
        <w:ind w:left="360"/>
      </w:pPr>
      <w:r>
        <w:rPr>
          <w:rFonts w:ascii="Consolas" w:hAnsi="Consolas"/>
          <w:sz w:val="16"/>
        </w:rPr>
        <w:t xml:space="preserve">          │                   │                   │</w:t>
      </w:r>
    </w:p>
    <w:p>
      <w:pPr>
        <w:spacing w:after="0"/>
        <w:ind w:left="360"/>
      </w:pPr>
      <w:r>
        <w:rPr>
          <w:rFonts w:ascii="Consolas" w:hAnsi="Consolas"/>
          <w:sz w:val="16"/>
        </w:rPr>
        <w:t xml:space="preserve">          └───────────────────┼───────────────────┘</w:t>
      </w:r>
    </w:p>
    <w:p>
      <w:pPr>
        <w:spacing w:after="0"/>
        <w:ind w:left="360"/>
      </w:pPr>
      <w:r>
        <w:rPr>
          <w:rFonts w:ascii="Consolas" w:hAnsi="Consolas"/>
          <w:sz w:val="16"/>
        </w:rPr>
        <w:t xml:space="preserve">                              │</w:t>
      </w:r>
    </w:p>
    <w:p>
      <w:pPr>
        <w:spacing w:after="0"/>
        <w:ind w:left="360"/>
      </w:pPr>
      <w:r>
        <w:rPr>
          <w:rFonts w:ascii="Consolas" w:hAnsi="Consolas"/>
          <w:sz w:val="16"/>
        </w:rPr>
        <w:t xml:space="preserve">                         SITE VISIT</w:t>
      </w:r>
    </w:p>
    <w:p>
      <w:pPr>
        <w:spacing w:after="0"/>
        <w:ind w:left="360"/>
      </w:pPr>
      <w:r>
        <w:rPr>
          <w:rFonts w:ascii="Consolas" w:hAnsi="Consolas"/>
          <w:sz w:val="16"/>
        </w:rPr>
        <w:t xml:space="preserve">                              │</w:t>
      </w:r>
    </w:p>
    <w:p>
      <w:pPr>
        <w:spacing w:after="0"/>
        <w:ind w:left="360"/>
      </w:pPr>
      <w:r>
        <w:rPr>
          <w:rFonts w:ascii="Consolas" w:hAnsi="Consolas"/>
          <w:sz w:val="16"/>
        </w:rPr>
        <w:t xml:space="preserve">                  PROJECT / PLOT RECOMMENDATION</w:t>
      </w:r>
    </w:p>
    <w:p>
      <w:pPr>
        <w:spacing w:after="0"/>
        <w:ind w:left="360"/>
      </w:pPr>
      <w:r>
        <w:rPr>
          <w:rFonts w:ascii="Consolas" w:hAnsi="Consolas"/>
          <w:sz w:val="16"/>
        </w:rPr>
        <w:t xml:space="preserve">                              │</w:t>
      </w:r>
    </w:p>
    <w:p>
      <w:pPr>
        <w:spacing w:after="0"/>
        <w:ind w:left="360"/>
      </w:pPr>
      <w:r>
        <w:rPr>
          <w:rFonts w:ascii="Consolas" w:hAnsi="Consolas"/>
          <w:sz w:val="16"/>
        </w:rPr>
        <w:t xml:space="preserve">                       PLOT INVENTORY</w:t>
      </w:r>
    </w:p>
    <w:p>
      <w:pPr>
        <w:spacing w:after="0"/>
        <w:ind w:left="360"/>
      </w:pPr>
      <w:r>
        <w:rPr>
          <w:rFonts w:ascii="Consolas" w:hAnsi="Consolas"/>
          <w:sz w:val="16"/>
        </w:rPr>
        <w:t xml:space="preserve">                              │</w:t>
      </w:r>
    </w:p>
    <w:p>
      <w:pPr>
        <w:spacing w:after="0"/>
        <w:ind w:left="360"/>
      </w:pPr>
      <w:r>
        <w:rPr>
          <w:rFonts w:ascii="Consolas" w:hAnsi="Consolas"/>
          <w:sz w:val="16"/>
        </w:rPr>
        <w:t xml:space="preserve">                           BOOKING</w:t>
      </w:r>
    </w:p>
    <w:p>
      <w:pPr>
        <w:spacing w:after="0"/>
        <w:ind w:left="360"/>
      </w:pPr>
      <w:r>
        <w:rPr>
          <w:rFonts w:ascii="Consolas" w:hAnsi="Consolas"/>
          <w:sz w:val="16"/>
        </w:rPr>
        <w:t xml:space="preserve">                              │</w:t>
      </w:r>
    </w:p>
    <w:p>
      <w:pPr>
        <w:spacing w:after="0"/>
        <w:ind w:left="360"/>
      </w:pPr>
      <w:r>
        <w:rPr>
          <w:rFonts w:ascii="Consolas" w:hAnsi="Consolas"/>
          <w:sz w:val="16"/>
        </w:rPr>
        <w:t xml:space="preserve">                    DOCUMENT WORKFLOW</w:t>
      </w:r>
    </w:p>
    <w:p>
      <w:pPr>
        <w:spacing w:after="0"/>
        <w:ind w:left="360"/>
      </w:pPr>
      <w:r>
        <w:rPr>
          <w:rFonts w:ascii="Consolas" w:hAnsi="Consolas"/>
          <w:sz w:val="16"/>
        </w:rPr>
        <w:t xml:space="preserve">                              │</w:t>
      </w:r>
    </w:p>
    <w:p>
      <w:pPr>
        <w:spacing w:after="0"/>
        <w:ind w:left="360"/>
      </w:pPr>
      <w:r>
        <w:rPr>
          <w:rFonts w:ascii="Consolas" w:hAnsi="Consolas"/>
          <w:sz w:val="16"/>
        </w:rPr>
        <w:t xml:space="preserve">                  PAYMENT / REGISTRATION</w:t>
      </w:r>
    </w:p>
    <w:p>
      <w:pPr>
        <w:spacing w:after="0"/>
        <w:ind w:left="360"/>
      </w:pPr>
      <w:r>
        <w:rPr>
          <w:rFonts w:ascii="Consolas" w:hAnsi="Consolas"/>
          <w:sz w:val="16"/>
        </w:rPr>
        <w:t xml:space="preserve">                              │</w:t>
      </w:r>
    </w:p>
    <w:p>
      <w:pPr>
        <w:spacing w:after="0"/>
        <w:ind w:left="360"/>
      </w:pPr>
      <w:r>
        <w:rPr>
          <w:rFonts w:ascii="Consolas" w:hAnsi="Consolas"/>
          <w:sz w:val="16"/>
        </w:rPr>
        <w:t xml:space="preserve">                     CUSTOMER SUPPORT</w:t>
      </w:r>
    </w:p>
    <w:p>
      <w:pPr>
        <w:spacing w:after="0"/>
        <w:ind w:left="360"/>
      </w:pPr>
      <w:r>
        <w:rPr>
          <w:rFonts w:ascii="Consolas" w:hAnsi="Consolas"/>
          <w:sz w:val="16"/>
        </w:rPr>
        <w:t xml:space="preserve">                              │</w:t>
      </w:r>
    </w:p>
    <w:p>
      <w:pPr>
        <w:spacing w:after="0"/>
        <w:ind w:left="360"/>
      </w:pPr>
      <w:r>
        <w:rPr>
          <w:rFonts w:ascii="Consolas" w:hAnsi="Consolas"/>
          <w:sz w:val="16"/>
        </w:rPr>
        <w:t xml:space="preserve">                    CENTRAL BUSINESS DATA</w:t>
      </w:r>
    </w:p>
    <w:p>
      <w:pPr>
        <w:spacing w:after="0"/>
        <w:ind w:left="360"/>
      </w:pPr>
      <w:r>
        <w:rPr>
          <w:rFonts w:ascii="Consolas" w:hAnsi="Consolas"/>
          <w:sz w:val="16"/>
        </w:rPr>
        <w:t xml:space="preserve">                              │</w:t>
      </w:r>
    </w:p>
    <w:p>
      <w:pPr>
        <w:spacing w:after="0"/>
        <w:ind w:left="360"/>
      </w:pPr>
      <w:r>
        <w:rPr>
          <w:rFonts w:ascii="Consolas" w:hAnsi="Consolas"/>
          <w:sz w:val="16"/>
        </w:rPr>
        <w:t xml:space="preserve">                       ANALYTICS &amp; BI</w:t>
      </w:r>
    </w:p>
    <w:p>
      <w:pPr>
        <w:spacing w:after="0"/>
        <w:ind w:left="360"/>
      </w:pPr>
      <w:r>
        <w:rPr>
          <w:rFonts w:ascii="Consolas" w:hAnsi="Consolas"/>
          <w:sz w:val="16"/>
        </w:rPr>
        <w:t xml:space="preserve">                              │</w:t>
      </w:r>
    </w:p>
    <w:p>
      <w:pPr>
        <w:spacing w:after="0"/>
        <w:ind w:left="360"/>
      </w:pPr>
      <w:r>
        <w:rPr>
          <w:rFonts w:ascii="Consolas" w:hAnsi="Consolas"/>
          <w:sz w:val="16"/>
        </w:rPr>
        <w:t xml:space="preserve">                       ADMIN DASHBOARD</w:t>
      </w:r>
    </w:p>
    <w:p>
      <w:pPr>
        <w:spacing w:after="0"/>
        <w:ind w:left="360"/>
      </w:pPr>
      <w:r>
        <w:rPr>
          <w:rFonts w:ascii="Consolas" w:hAnsi="Consolas"/>
          <w:sz w:val="16"/>
        </w:rPr>
        <w:t xml:space="preserve">                              │</w:t>
      </w:r>
    </w:p>
    <w:p>
      <w:pPr>
        <w:spacing w:after="0"/>
        <w:ind w:left="360"/>
      </w:pPr>
      <w:r>
        <w:rPr>
          <w:rFonts w:ascii="Consolas" w:hAnsi="Consolas"/>
          <w:sz w:val="16"/>
        </w:rPr>
        <w:t xml:space="preserve">                    MANAGEMENT DECISIONS</w:t>
      </w:r>
    </w:p>
    <w:p>
      <w:pPr>
        <w:spacing w:after="0"/>
        <w:ind w:left="360"/>
      </w:pPr>
      <w:r>
        <w:rPr>
          <w:rFonts w:ascii="Consolas" w:hAnsi="Consolas"/>
          <w:sz w:val="16"/>
        </w:rPr>
        <w:t xml:space="preserve">                              │</w:t>
      </w:r>
    </w:p>
    <w:p>
      <w:pPr>
        <w:spacing w:after="0"/>
        <w:ind w:left="360"/>
      </w:pPr>
      <w:r>
        <w:rPr>
          <w:rFonts w:ascii="Consolas" w:hAnsi="Consolas"/>
          <w:sz w:val="16"/>
        </w:rPr>
        <w:t xml:space="preserve">                     FUTURE AI / R&amp;D</w:t>
      </w:r>
    </w:p>
    <w:p>
      <w:pPr>
        <w:pStyle w:val="Heading1"/>
        <w:spacing w:before="180" w:after="60"/>
      </w:pPr>
      <w:r>
        <w:t>28. Management Architecture</w:t>
      </w:r>
    </w:p>
    <w:p>
      <w:pPr>
        <w:spacing w:after="0"/>
        <w:ind w:left="360"/>
      </w:pPr>
      <w:r>
        <w:rPr>
          <w:rFonts w:ascii="Consolas" w:hAnsi="Consolas"/>
          <w:sz w:val="16"/>
        </w:rPr>
        <w:t>CRM Data + Sales Data + Marketing Data + Inventory + Customer Data</w:t>
      </w:r>
    </w:p>
    <w:p>
      <w:pPr>
        <w:spacing w:after="0"/>
        <w:ind w:left="360"/>
      </w:pPr>
      <w:r>
        <w:rPr>
          <w:rFonts w:ascii="Consolas" w:hAnsi="Consolas"/>
          <w:sz w:val="16"/>
        </w:rPr>
        <w:t xml:space="preserve">                              ↓</w:t>
      </w:r>
    </w:p>
    <w:p>
      <w:pPr>
        <w:spacing w:after="0"/>
        <w:ind w:left="360"/>
      </w:pPr>
      <w:r>
        <w:rPr>
          <w:rFonts w:ascii="Consolas" w:hAnsi="Consolas"/>
          <w:sz w:val="16"/>
        </w:rPr>
        <w:t xml:space="preserve">                       Data Processing</w:t>
      </w:r>
    </w:p>
    <w:p>
      <w:pPr>
        <w:spacing w:after="0"/>
        <w:ind w:left="360"/>
      </w:pPr>
      <w:r>
        <w:rPr>
          <w:rFonts w:ascii="Consolas" w:hAnsi="Consolas"/>
          <w:sz w:val="16"/>
        </w:rPr>
        <w:t xml:space="preserve">                              ↓</w:t>
      </w:r>
    </w:p>
    <w:p>
      <w:pPr>
        <w:spacing w:after="0"/>
        <w:ind w:left="360"/>
      </w:pPr>
      <w:r>
        <w:rPr>
          <w:rFonts w:ascii="Consolas" w:hAnsi="Consolas"/>
          <w:sz w:val="16"/>
        </w:rPr>
        <w:t xml:space="preserve">                    Analytics / Business Intelligence</w:t>
      </w:r>
    </w:p>
    <w:p>
      <w:pPr>
        <w:spacing w:after="0"/>
        <w:ind w:left="360"/>
      </w:pPr>
      <w:r>
        <w:rPr>
          <w:rFonts w:ascii="Consolas" w:hAnsi="Consolas"/>
          <w:sz w:val="16"/>
        </w:rPr>
        <w:t xml:space="preserve">                              ↓</w:t>
      </w:r>
    </w:p>
    <w:p>
      <w:pPr>
        <w:spacing w:after="0"/>
        <w:ind w:left="360"/>
      </w:pPr>
      <w:r>
        <w:rPr>
          <w:rFonts w:ascii="Consolas" w:hAnsi="Consolas"/>
          <w:sz w:val="16"/>
        </w:rPr>
        <w:t xml:space="preserve">                     Management Dashboard</w:t>
      </w:r>
    </w:p>
    <w:p>
      <w:pPr>
        <w:spacing w:after="0"/>
        <w:ind w:left="360"/>
      </w:pPr>
      <w:r>
        <w:rPr>
          <w:rFonts w:ascii="Consolas" w:hAnsi="Consolas"/>
          <w:sz w:val="16"/>
        </w:rPr>
        <w:t xml:space="preserve">                              ↓</w:t>
      </w:r>
    </w:p>
    <w:p>
      <w:pPr>
        <w:spacing w:after="0"/>
        <w:ind w:left="360"/>
      </w:pPr>
      <w:r>
        <w:rPr>
          <w:rFonts w:ascii="Consolas" w:hAnsi="Consolas"/>
          <w:sz w:val="16"/>
        </w:rPr>
        <w:t xml:space="preserve">                     AI Analysis / Insights</w:t>
      </w:r>
    </w:p>
    <w:p>
      <w:pPr>
        <w:spacing w:after="0"/>
        <w:ind w:left="360"/>
      </w:pPr>
      <w:r>
        <w:rPr>
          <w:rFonts w:ascii="Consolas" w:hAnsi="Consolas"/>
          <w:sz w:val="16"/>
        </w:rPr>
        <w:t xml:space="preserve">                              ↓</w:t>
      </w:r>
    </w:p>
    <w:p>
      <w:pPr>
        <w:spacing w:after="0"/>
        <w:ind w:left="360"/>
      </w:pPr>
      <w:r>
        <w:rPr>
          <w:rFonts w:ascii="Consolas" w:hAnsi="Consolas"/>
          <w:sz w:val="16"/>
        </w:rPr>
        <w:t xml:space="preserve">                       Business Decisions</w:t>
      </w:r>
    </w:p>
    <w:p>
      <w:pPr>
        <w:pStyle w:val="Heading1"/>
        <w:spacing w:before="180" w:after="60"/>
      </w:pPr>
      <w:r>
        <w:t>29. Overall Business Impact</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b/>
                <w:sz w:val="17"/>
              </w:rPr>
              <w:t>Area</w:t>
            </w:r>
          </w:p>
        </w:tc>
        <w:tc>
          <w:tcPr>
            <w:tcW w:type="dxa" w:w="5112"/>
            <w:shd w:fill="D9A441"/>
          </w:tcPr>
          <w:p>
            <w:r>
              <w:rPr>
                <w:b/>
                <w:sz w:val="17"/>
              </w:rPr>
              <w:t>Impact</w:t>
            </w:r>
          </w:p>
        </w:tc>
      </w:tr>
      <w:tr>
        <w:tc>
          <w:tcPr>
            <w:tcW w:type="dxa" w:w="5112"/>
            <w:vAlign w:val="center"/>
          </w:tcPr>
          <w:p>
            <w:pPr>
              <w:spacing w:after="0"/>
            </w:pPr>
            <w:r>
              <w:rPr>
                <w:sz w:val="16"/>
              </w:rPr>
              <w:t>Customer Experience</w:t>
            </w:r>
          </w:p>
        </w:tc>
        <w:tc>
          <w:tcPr>
            <w:tcW w:type="dxa" w:w="5112"/>
            <w:vAlign w:val="center"/>
          </w:tcPr>
          <w:p>
            <w:pPr>
              <w:spacing w:after="0"/>
            </w:pPr>
            <w:r>
              <w:rPr>
                <w:sz w:val="16"/>
              </w:rPr>
              <w:t>Faster answers, consistent information and easier digital interaction</w:t>
            </w:r>
          </w:p>
        </w:tc>
      </w:tr>
      <w:tr>
        <w:tc>
          <w:tcPr>
            <w:tcW w:type="dxa" w:w="5112"/>
            <w:vAlign w:val="center"/>
          </w:tcPr>
          <w:p>
            <w:pPr>
              <w:spacing w:after="0"/>
            </w:pPr>
            <w:r>
              <w:rPr>
                <w:sz w:val="16"/>
              </w:rPr>
              <w:t>Lead Management</w:t>
            </w:r>
          </w:p>
        </w:tc>
        <w:tc>
          <w:tcPr>
            <w:tcW w:type="dxa" w:w="5112"/>
            <w:vAlign w:val="center"/>
          </w:tcPr>
          <w:p>
            <w:pPr>
              <w:spacing w:after="0"/>
            </w:pPr>
            <w:r>
              <w:rPr>
                <w:sz w:val="16"/>
              </w:rPr>
              <w:t>Centralized records, better follow-up and fewer lost leads</w:t>
            </w:r>
          </w:p>
        </w:tc>
      </w:tr>
      <w:tr>
        <w:tc>
          <w:tcPr>
            <w:tcW w:type="dxa" w:w="5112"/>
            <w:vAlign w:val="center"/>
          </w:tcPr>
          <w:p>
            <w:pPr>
              <w:spacing w:after="0"/>
            </w:pPr>
            <w:r>
              <w:rPr>
                <w:sz w:val="16"/>
              </w:rPr>
              <w:t>Sales Productivity</w:t>
            </w:r>
          </w:p>
        </w:tc>
        <w:tc>
          <w:tcPr>
            <w:tcW w:type="dxa" w:w="5112"/>
            <w:vAlign w:val="center"/>
          </w:tcPr>
          <w:p>
            <w:pPr>
              <w:spacing w:after="0"/>
            </w:pPr>
            <w:r>
              <w:rPr>
                <w:sz w:val="16"/>
              </w:rPr>
              <w:t>Less repetitive calling and manual tracking</w:t>
            </w:r>
          </w:p>
        </w:tc>
      </w:tr>
      <w:tr>
        <w:tc>
          <w:tcPr>
            <w:tcW w:type="dxa" w:w="5112"/>
            <w:vAlign w:val="center"/>
          </w:tcPr>
          <w:p>
            <w:pPr>
              <w:spacing w:after="0"/>
            </w:pPr>
            <w:r>
              <w:rPr>
                <w:sz w:val="16"/>
              </w:rPr>
              <w:t>Marketing</w:t>
            </w:r>
          </w:p>
        </w:tc>
        <w:tc>
          <w:tcPr>
            <w:tcW w:type="dxa" w:w="5112"/>
            <w:vAlign w:val="center"/>
          </w:tcPr>
          <w:p>
            <w:pPr>
              <w:spacing w:after="0"/>
            </w:pPr>
            <w:r>
              <w:rPr>
                <w:sz w:val="16"/>
              </w:rPr>
              <w:t>Better source and campaign measurement</w:t>
            </w:r>
          </w:p>
        </w:tc>
      </w:tr>
      <w:tr>
        <w:tc>
          <w:tcPr>
            <w:tcW w:type="dxa" w:w="5112"/>
            <w:vAlign w:val="center"/>
          </w:tcPr>
          <w:p>
            <w:pPr>
              <w:spacing w:after="0"/>
            </w:pPr>
            <w:r>
              <w:rPr>
                <w:sz w:val="16"/>
              </w:rPr>
              <w:t>Operations</w:t>
            </w:r>
          </w:p>
        </w:tc>
        <w:tc>
          <w:tcPr>
            <w:tcW w:type="dxa" w:w="5112"/>
            <w:vAlign w:val="center"/>
          </w:tcPr>
          <w:p>
            <w:pPr>
              <w:spacing w:after="0"/>
            </w:pPr>
            <w:r>
              <w:rPr>
                <w:sz w:val="16"/>
              </w:rPr>
              <w:t>Structured tasks and digital workflows</w:t>
            </w:r>
          </w:p>
        </w:tc>
      </w:tr>
      <w:tr>
        <w:tc>
          <w:tcPr>
            <w:tcW w:type="dxa" w:w="5112"/>
            <w:vAlign w:val="center"/>
          </w:tcPr>
          <w:p>
            <w:pPr>
              <w:spacing w:after="0"/>
            </w:pPr>
            <w:r>
              <w:rPr>
                <w:sz w:val="16"/>
              </w:rPr>
              <w:t>Documents</w:t>
            </w:r>
          </w:p>
        </w:tc>
        <w:tc>
          <w:tcPr>
            <w:tcW w:type="dxa" w:w="5112"/>
            <w:vAlign w:val="center"/>
          </w:tcPr>
          <w:p>
            <w:pPr>
              <w:spacing w:after="0"/>
            </w:pPr>
            <w:r>
              <w:rPr>
                <w:sz w:val="16"/>
              </w:rPr>
              <w:t>Less paperwork and clearer status tracking</w:t>
            </w:r>
          </w:p>
        </w:tc>
      </w:tr>
      <w:tr>
        <w:tc>
          <w:tcPr>
            <w:tcW w:type="dxa" w:w="5112"/>
            <w:vAlign w:val="center"/>
          </w:tcPr>
          <w:p>
            <w:pPr>
              <w:spacing w:after="0"/>
            </w:pPr>
            <w:r>
              <w:rPr>
                <w:sz w:val="16"/>
              </w:rPr>
              <w:t>Management</w:t>
            </w:r>
          </w:p>
        </w:tc>
        <w:tc>
          <w:tcPr>
            <w:tcW w:type="dxa" w:w="5112"/>
            <w:vAlign w:val="center"/>
          </w:tcPr>
          <w:p>
            <w:pPr>
              <w:spacing w:after="0"/>
            </w:pPr>
            <w:r>
              <w:rPr>
                <w:sz w:val="16"/>
              </w:rPr>
              <w:t>Real-time visibility and data-supported decisions</w:t>
            </w:r>
          </w:p>
        </w:tc>
      </w:tr>
      <w:tr>
        <w:tc>
          <w:tcPr>
            <w:tcW w:type="dxa" w:w="5112"/>
            <w:vAlign w:val="center"/>
          </w:tcPr>
          <w:p>
            <w:pPr>
              <w:spacing w:after="0"/>
            </w:pPr>
            <w:r>
              <w:rPr>
                <w:sz w:val="16"/>
              </w:rPr>
              <w:t>Growth</w:t>
            </w:r>
          </w:p>
        </w:tc>
        <w:tc>
          <w:tcPr>
            <w:tcW w:type="dxa" w:w="5112"/>
            <w:vAlign w:val="center"/>
          </w:tcPr>
          <w:p>
            <w:pPr>
              <w:spacing w:after="0"/>
            </w:pPr>
            <w:r>
              <w:rPr>
                <w:sz w:val="16"/>
              </w:rPr>
              <w:t>Platform can expand to more projects, phases, teams and locations</w:t>
            </w:r>
          </w:p>
        </w:tc>
      </w:tr>
      <w:tr>
        <w:tc>
          <w:tcPr>
            <w:tcW w:type="dxa" w:w="5112"/>
            <w:vAlign w:val="center"/>
          </w:tcPr>
          <w:p>
            <w:pPr>
              <w:spacing w:after="0"/>
            </w:pPr>
            <w:r>
              <w:rPr>
                <w:sz w:val="16"/>
              </w:rPr>
              <w:t>AI Readiness</w:t>
            </w:r>
          </w:p>
        </w:tc>
        <w:tc>
          <w:tcPr>
            <w:tcW w:type="dxa" w:w="5112"/>
            <w:vAlign w:val="center"/>
          </w:tcPr>
          <w:p>
            <w:pPr>
              <w:spacing w:after="0"/>
            </w:pPr>
            <w:r>
              <w:rPr>
                <w:sz w:val="16"/>
              </w:rPr>
              <w:t>Reliable business data becomes the foundation for future AI</w:t>
            </w:r>
          </w:p>
        </w:tc>
      </w:tr>
    </w:tbl>
    <w:p>
      <w:pPr>
        <w:spacing w:after="20"/>
      </w:pPr>
    </w:p>
    <w:p>
      <w:pPr>
        <w:pStyle w:val="Heading1"/>
        <w:spacing w:before="180" w:after="60"/>
      </w:pPr>
      <w:r>
        <w:t>30. Final Recommendation</w:t>
      </w:r>
    </w:p>
    <w:p>
      <w:pPr>
        <w:spacing w:after="80" w:line="252" w:lineRule="auto"/>
      </w:pPr>
      <w:r>
        <w:t>The strongest approach is to build one connected real-estate technology platform and evolve it in stages. The foundation should be CRM, website, project/plot inventory, communication, sales workflows and management dashboards. Automation should then reduce repetitive work, followed by AI where it creates measurable value.</w:t>
      </w:r>
    </w:p>
    <w:p>
      <w:pPr>
        <w:spacing w:after="0"/>
        <w:ind w:left="360"/>
      </w:pPr>
      <w:r>
        <w:rPr>
          <w:rFonts w:ascii="Consolas" w:hAnsi="Consolas"/>
          <w:sz w:val="16"/>
        </w:rPr>
        <w:t>DIGITAL PRESENCE</w:t>
      </w:r>
    </w:p>
    <w:p>
      <w:pPr>
        <w:spacing w:after="0"/>
        <w:ind w:left="360"/>
      </w:pPr>
      <w:r>
        <w:rPr>
          <w:rFonts w:ascii="Consolas" w:hAnsi="Consolas"/>
          <w:sz w:val="16"/>
        </w:rPr>
        <w:t xml:space="preserve">      ↓</w:t>
      </w:r>
    </w:p>
    <w:p>
      <w:pPr>
        <w:spacing w:after="0"/>
        <w:ind w:left="360"/>
      </w:pPr>
      <w:r>
        <w:rPr>
          <w:rFonts w:ascii="Consolas" w:hAnsi="Consolas"/>
          <w:sz w:val="16"/>
        </w:rPr>
        <w:t>CRM + LEAD MANAGEMENT</w:t>
      </w:r>
    </w:p>
    <w:p>
      <w:pPr>
        <w:spacing w:after="0"/>
        <w:ind w:left="360"/>
      </w:pPr>
      <w:r>
        <w:rPr>
          <w:rFonts w:ascii="Consolas" w:hAnsi="Consolas"/>
          <w:sz w:val="16"/>
        </w:rPr>
        <w:t xml:space="preserve">      ↓</w:t>
      </w:r>
    </w:p>
    <w:p>
      <w:pPr>
        <w:spacing w:after="0"/>
        <w:ind w:left="360"/>
      </w:pPr>
      <w:r>
        <w:rPr>
          <w:rFonts w:ascii="Consolas" w:hAnsi="Consolas"/>
          <w:sz w:val="16"/>
        </w:rPr>
        <w:t>SALES + WHATSAPP AUTOMATION</w:t>
      </w:r>
    </w:p>
    <w:p>
      <w:pPr>
        <w:spacing w:after="0"/>
        <w:ind w:left="360"/>
      </w:pPr>
      <w:r>
        <w:rPr>
          <w:rFonts w:ascii="Consolas" w:hAnsi="Consolas"/>
          <w:sz w:val="16"/>
        </w:rPr>
        <w:t xml:space="preserve">      ↓</w:t>
      </w:r>
    </w:p>
    <w:p>
      <w:pPr>
        <w:spacing w:after="0"/>
        <w:ind w:left="360"/>
      </w:pPr>
      <w:r>
        <w:rPr>
          <w:rFonts w:ascii="Consolas" w:hAnsi="Consolas"/>
          <w:sz w:val="16"/>
        </w:rPr>
        <w:t>SITE VISIT + PLOT INVENTORY</w:t>
      </w:r>
    </w:p>
    <w:p>
      <w:pPr>
        <w:spacing w:after="0"/>
        <w:ind w:left="360"/>
      </w:pPr>
      <w:r>
        <w:rPr>
          <w:rFonts w:ascii="Consolas" w:hAnsi="Consolas"/>
          <w:sz w:val="16"/>
        </w:rPr>
        <w:t xml:space="preserve">      ↓</w:t>
      </w:r>
    </w:p>
    <w:p>
      <w:pPr>
        <w:spacing w:after="0"/>
        <w:ind w:left="360"/>
      </w:pPr>
      <w:r>
        <w:rPr>
          <w:rFonts w:ascii="Consolas" w:hAnsi="Consolas"/>
          <w:sz w:val="16"/>
        </w:rPr>
        <w:t>BOOKING + DOCUMENT WORKFLOW</w:t>
      </w:r>
    </w:p>
    <w:p>
      <w:pPr>
        <w:spacing w:after="0"/>
        <w:ind w:left="360"/>
      </w:pPr>
      <w:r>
        <w:rPr>
          <w:rFonts w:ascii="Consolas" w:hAnsi="Consolas"/>
          <w:sz w:val="16"/>
        </w:rPr>
        <w:t xml:space="preserve">      ↓</w:t>
      </w:r>
    </w:p>
    <w:p>
      <w:pPr>
        <w:spacing w:after="0"/>
        <w:ind w:left="360"/>
      </w:pPr>
      <w:r>
        <w:rPr>
          <w:rFonts w:ascii="Consolas" w:hAnsi="Consolas"/>
          <w:sz w:val="16"/>
        </w:rPr>
        <w:t>CUSTOMER SUPPORT</w:t>
      </w:r>
    </w:p>
    <w:p>
      <w:pPr>
        <w:spacing w:after="0"/>
        <w:ind w:left="360"/>
      </w:pPr>
      <w:r>
        <w:rPr>
          <w:rFonts w:ascii="Consolas" w:hAnsi="Consolas"/>
          <w:sz w:val="16"/>
        </w:rPr>
        <w:t xml:space="preserve">      ↓</w:t>
      </w:r>
    </w:p>
    <w:p>
      <w:pPr>
        <w:spacing w:after="0"/>
        <w:ind w:left="360"/>
      </w:pPr>
      <w:r>
        <w:rPr>
          <w:rFonts w:ascii="Consolas" w:hAnsi="Consolas"/>
          <w:sz w:val="16"/>
        </w:rPr>
        <w:t>ANALYTICS + BUSINESS INTELLIGENCE</w:t>
      </w:r>
    </w:p>
    <w:p>
      <w:pPr>
        <w:spacing w:after="0"/>
        <w:ind w:left="360"/>
      </w:pPr>
      <w:r>
        <w:rPr>
          <w:rFonts w:ascii="Consolas" w:hAnsi="Consolas"/>
          <w:sz w:val="16"/>
        </w:rPr>
        <w:t xml:space="preserve">      ↓</w:t>
      </w:r>
    </w:p>
    <w:p>
      <w:pPr>
        <w:spacing w:after="0"/>
        <w:ind w:left="360"/>
      </w:pPr>
      <w:r>
        <w:rPr>
          <w:rFonts w:ascii="Consolas" w:hAnsi="Consolas"/>
          <w:sz w:val="16"/>
        </w:rPr>
        <w:t>AI RECOMMENDATIONS + VOICE + LEAD ANALYSIS</w:t>
      </w:r>
    </w:p>
    <w:p>
      <w:pPr>
        <w:spacing w:after="0"/>
        <w:ind w:left="360"/>
      </w:pPr>
      <w:r>
        <w:rPr>
          <w:rFonts w:ascii="Consolas" w:hAnsi="Consolas"/>
          <w:sz w:val="16"/>
        </w:rPr>
        <w:t xml:space="preserve">      ↓</w:t>
      </w:r>
    </w:p>
    <w:p>
      <w:pPr>
        <w:spacing w:after="0"/>
        <w:ind w:left="360"/>
      </w:pPr>
      <w:r>
        <w:rPr>
          <w:rFonts w:ascii="Consolas" w:hAnsi="Consolas"/>
          <w:sz w:val="16"/>
        </w:rPr>
        <w:t>ADVANCED AI + R&amp;D</w:t>
      </w:r>
    </w:p>
    <w:p>
      <w:pPr>
        <w:spacing w:after="80" w:line="252" w:lineRule="auto"/>
      </w:pPr>
      <w:r>
        <w:t>The final business outcome is a single technology ecosystem in which customers, sales teams, marketing, project inventory, documents, management and business data are connected. This is the main transformation direction established throughout the discussion.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Real Estate Technology Transformation Master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