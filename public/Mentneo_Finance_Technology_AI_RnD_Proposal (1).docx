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MENTNEO</w:t>
      </w:r>
    </w:p>
    <w:p>
      <w:pPr>
        <w:jc w:val="center"/>
      </w:pPr>
      <w:r>
        <w:rPr>
          <w:b/>
          <w:sz w:val="40"/>
        </w:rPr>
        <w:t>Finance Technology, AI &amp; R&amp;D Solutions</w:t>
      </w:r>
    </w:p>
    <w:p>
      <w:pPr>
        <w:jc w:val="center"/>
      </w:pPr>
      <w:r>
        <w:rPr>
          <w:b/>
          <w:sz w:val="28"/>
        </w:rPr>
        <w:t>Research &amp; Development Proposal</w:t>
      </w:r>
    </w:p>
    <w:p>
      <w:pPr>
        <w:jc w:val="center"/>
      </w:pPr>
      <w:r>
        <w:t>Prepared for Finance &amp; Financial Services Collaboration</w:t>
      </w:r>
    </w:p>
    <w:p>
      <w:pPr>
        <w:pStyle w:val="Heading1"/>
      </w:pPr>
      <w:r>
        <w:t>1. Executive Summary</w:t>
      </w:r>
    </w:p>
    <w:p>
      <w:r>
        <w:t>Mentneo is a Research and Development company focused on building technology-driven solutions for modern financial businesses. This proposal presents an integrated Finance Technology, AI and R&amp;D model designed to improve customer engagement, lead management, sales, service delivery, document workflows, employee productivity, communication, analytics and business decision-making.</w:t>
      </w:r>
    </w:p>
    <w:p>
      <w:r>
        <w:t>The proposed platform combines AI-powered customer support, AI voice agents, CRM and complete lead management, WhatsApp and communication automation, sales and marketing automation, customer onboarding and document workflows, internal task management, business analytics, AI-based scheme and service recommendations, websites and mobile applications, and custom software development.</w:t>
      </w:r>
    </w:p>
    <w:p>
      <w:pPr>
        <w:pStyle w:val="Heading1"/>
      </w:pPr>
      <w:r>
        <w:t>2. Current Finance Challenges &amp; Mentneo Solutions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DEDED"/>
          </w:tcPr>
          <w:p>
            <w:r>
              <w:t>Question / Challenge</w:t>
            </w:r>
          </w:p>
        </w:tc>
        <w:tc>
          <w:tcPr>
            <w:tcW w:type="dxa" w:w="3408"/>
            <w:shd w:fill="EDEDED"/>
          </w:tcPr>
          <w:p>
            <w:r>
              <w:t>Current Situation</w:t>
            </w:r>
          </w:p>
        </w:tc>
        <w:tc>
          <w:tcPr>
            <w:tcW w:type="dxa" w:w="3408"/>
            <w:shd w:fill="EDEDED"/>
          </w:tcPr>
          <w:p>
            <w:r>
              <w:t>Mentneo Solution</w:t>
            </w:r>
          </w:p>
        </w:tc>
      </w:tr>
      <w:tr>
        <w:tc>
          <w:tcPr>
            <w:tcW w:type="dxa" w:w="3408"/>
            <w:vAlign w:val="center"/>
          </w:tcPr>
          <w:p>
            <w:r>
              <w:t>How can customer enquiries be handled faster?</w:t>
            </w:r>
          </w:p>
        </w:tc>
        <w:tc>
          <w:tcPr>
            <w:tcW w:type="dxa" w:w="3408"/>
            <w:vAlign w:val="center"/>
          </w:tcPr>
          <w:p>
            <w:r>
              <w:t>Customers often depend on branch staff or manual responses for product, service and process-related questions.</w:t>
            </w:r>
          </w:p>
        </w:tc>
        <w:tc>
          <w:tcPr>
            <w:tcW w:type="dxa" w:w="3408"/>
            <w:vAlign w:val="center"/>
          </w:tcPr>
          <w:p>
            <w:r>
              <w:t>AI-powered customer support and business assistant for instant responses, FAQs, enquiry capture and service guidance.</w:t>
            </w:r>
          </w:p>
        </w:tc>
      </w:tr>
      <w:tr>
        <w:tc>
          <w:tcPr>
            <w:tcW w:type="dxa" w:w="3408"/>
            <w:vAlign w:val="center"/>
          </w:tcPr>
          <w:p>
            <w:r>
              <w:t>How can leads be followed up consistently?</w:t>
            </w:r>
          </w:p>
        </w:tc>
        <w:tc>
          <w:tcPr>
            <w:tcW w:type="dxa" w:w="3408"/>
            <w:vAlign w:val="center"/>
          </w:tcPr>
          <w:p>
            <w:r>
              <w:t>Leads may be lost because follow-ups depend on individual staff members and manual calling.</w:t>
            </w:r>
          </w:p>
        </w:tc>
        <w:tc>
          <w:tcPr>
            <w:tcW w:type="dxa" w:w="3408"/>
            <w:vAlign w:val="center"/>
          </w:tcPr>
          <w:p>
            <w:r>
              <w:t>AI Voice Agents, CRM workflows and automated calling/follow-up processes.</w:t>
            </w:r>
          </w:p>
        </w:tc>
      </w:tr>
      <w:tr>
        <w:tc>
          <w:tcPr>
            <w:tcW w:type="dxa" w:w="3408"/>
            <w:vAlign w:val="center"/>
          </w:tcPr>
          <w:p>
            <w:r>
              <w:t>How can customer information be managed in one place?</w:t>
            </w:r>
          </w:p>
        </w:tc>
        <w:tc>
          <w:tcPr>
            <w:tcW w:type="dxa" w:w="3408"/>
            <w:vAlign w:val="center"/>
          </w:tcPr>
          <w:p>
            <w:r>
              <w:t>Customer and prospect information may be spread across spreadsheets, WhatsApp chats, calls and branch records.</w:t>
            </w:r>
          </w:p>
        </w:tc>
        <w:tc>
          <w:tcPr>
            <w:tcW w:type="dxa" w:w="3408"/>
            <w:vAlign w:val="center"/>
          </w:tcPr>
          <w:p>
            <w:r>
              <w:t>Centralized CRM with lead tracking, customer profiles, pipeline management, reminders and activity history.</w:t>
            </w:r>
          </w:p>
        </w:tc>
      </w:tr>
      <w:tr>
        <w:tc>
          <w:tcPr>
            <w:tcW w:type="dxa" w:w="3408"/>
            <w:vAlign w:val="center"/>
          </w:tcPr>
          <w:p>
            <w:r>
              <w:t>How can communication be automated?</w:t>
            </w:r>
          </w:p>
        </w:tc>
        <w:tc>
          <w:tcPr>
            <w:tcW w:type="dxa" w:w="3408"/>
            <w:vAlign w:val="center"/>
          </w:tcPr>
          <w:p>
            <w:r>
              <w:t>Teams repeatedly send similar updates, reminders and follow-up messages manually.</w:t>
            </w:r>
          </w:p>
        </w:tc>
        <w:tc>
          <w:tcPr>
            <w:tcW w:type="dxa" w:w="3408"/>
            <w:vAlign w:val="center"/>
          </w:tcPr>
          <w:p>
            <w:r>
              <w:t>WhatsApp and communication automation for enquiries, reminders, status updates and customer engagement.</w:t>
            </w:r>
          </w:p>
        </w:tc>
      </w:tr>
      <w:tr>
        <w:tc>
          <w:tcPr>
            <w:tcW w:type="dxa" w:w="3408"/>
            <w:vAlign w:val="center"/>
          </w:tcPr>
          <w:p>
            <w:r>
              <w:t>How can onboarding be made simpler?</w:t>
            </w:r>
          </w:p>
        </w:tc>
        <w:tc>
          <w:tcPr>
            <w:tcW w:type="dxa" w:w="3408"/>
            <w:vAlign w:val="center"/>
          </w:tcPr>
          <w:p>
            <w:r>
              <w:t>Customer onboarding may involve multiple forms, documents, verification steps and manual coordination.</w:t>
            </w:r>
          </w:p>
        </w:tc>
        <w:tc>
          <w:tcPr>
            <w:tcW w:type="dxa" w:w="3408"/>
            <w:vAlign w:val="center"/>
          </w:tcPr>
          <w:p>
            <w:r>
              <w:t>Digital onboarding workflows, document collection, status tracking and automated task routing.</w:t>
            </w:r>
          </w:p>
        </w:tc>
      </w:tr>
      <w:tr>
        <w:tc>
          <w:tcPr>
            <w:tcW w:type="dxa" w:w="3408"/>
            <w:vAlign w:val="center"/>
          </w:tcPr>
          <w:p>
            <w:r>
              <w:t>How can management see business performance?</w:t>
            </w:r>
          </w:p>
        </w:tc>
        <w:tc>
          <w:tcPr>
            <w:tcW w:type="dxa" w:w="3408"/>
            <w:vAlign w:val="center"/>
          </w:tcPr>
          <w:p>
            <w:r>
              <w:t>Managers may depend on manually prepared reports and disconnected data.</w:t>
            </w:r>
          </w:p>
        </w:tc>
        <w:tc>
          <w:tcPr>
            <w:tcW w:type="dxa" w:w="3408"/>
            <w:vAlign w:val="center"/>
          </w:tcPr>
          <w:p>
            <w:r>
              <w:t>Business analytics dashboards, KPIs, sales reports, branch/employee performance and management insights.</w:t>
            </w:r>
          </w:p>
        </w:tc>
      </w:tr>
    </w:tbl>
    <w:p>
      <w:pPr>
        <w:pStyle w:val="Heading1"/>
      </w:pPr>
      <w:r>
        <w:t>3. Solution 1 – AI-Powered Customer Support &amp; Business Assistant</w:t>
      </w:r>
    </w:p>
    <w:p>
      <w:pPr>
        <w:pStyle w:val="Heading2"/>
      </w:pPr>
      <w:r>
        <w:t>Question</w:t>
      </w:r>
    </w:p>
    <w:p>
      <w:r>
        <w:t>How can financial businesses provide faster and more consistent customer support?</w:t>
      </w:r>
    </w:p>
    <w:p>
      <w:pPr>
        <w:pStyle w:val="Heading2"/>
      </w:pPr>
      <w:r>
        <w:t>Problem</w:t>
      </w:r>
    </w:p>
    <w:p>
      <w:r>
        <w:t>Customers frequently ask about products, services, eligibility, required documents, application steps, branch information, status updates and general financial-service processes. Handling every question manually can increase staff workload and response time.</w:t>
      </w:r>
    </w:p>
    <w:p>
      <w:pPr>
        <w:pStyle w:val="Heading2"/>
      </w:pPr>
      <w:r>
        <w:t>Mentneo Solution</w:t>
      </w:r>
    </w:p>
    <w:p>
      <w:pPr>
        <w:pStyle w:val="ListBullet"/>
      </w:pPr>
      <w:r>
        <w:t>AI-powered customer support assistant available through website, mobile application or supported communication channels.</w:t>
      </w:r>
    </w:p>
    <w:p>
      <w:pPr>
        <w:pStyle w:val="ListBullet"/>
      </w:pPr>
      <w:r>
        <w:t>Answer frequently asked questions using approved business information.</w:t>
      </w:r>
    </w:p>
    <w:p>
      <w:pPr>
        <w:pStyle w:val="ListBullet"/>
      </w:pPr>
      <w:r>
        <w:t>Capture customer enquiries and convert relevant conversations into leads.</w:t>
      </w:r>
    </w:p>
    <w:p>
      <w:pPr>
        <w:pStyle w:val="ListBullet"/>
      </w:pPr>
      <w:r>
        <w:t>Guide customers through products, services and application processes.</w:t>
      </w:r>
    </w:p>
    <w:p>
      <w:pPr>
        <w:pStyle w:val="ListBullet"/>
      </w:pPr>
      <w:r>
        <w:t>Transfer complex or sensitive cases to human staff.</w:t>
      </w:r>
    </w:p>
    <w:p>
      <w:pPr>
        <w:pStyle w:val="ListBullet"/>
      </w:pPr>
      <w:r>
        <w:t>Maintain conversation history and customer context where configured.</w:t>
      </w:r>
    </w:p>
    <w:p>
      <w:pPr>
        <w:pStyle w:val="Heading1"/>
      </w:pPr>
      <w:r>
        <w:t>4. Solution 2 – AI Voice Agents for Enquiry, Calling &amp; Follow-Ups</w:t>
      </w:r>
    </w:p>
    <w:p>
      <w:r>
        <w:t>AI Voice Agents can assist finance businesses with repetitive customer communication and structured follow-up activities.</w:t>
      </w:r>
    </w:p>
    <w:p>
      <w:pPr>
        <w:pStyle w:val="ListBullet"/>
      </w:pPr>
      <w:r>
        <w:t>Inbound enquiry handling.</w:t>
      </w:r>
    </w:p>
    <w:p>
      <w:pPr>
        <w:pStyle w:val="ListBullet"/>
      </w:pPr>
      <w:r>
        <w:t>Outbound lead follow-up calls.</w:t>
      </w:r>
    </w:p>
    <w:p>
      <w:pPr>
        <w:pStyle w:val="ListBullet"/>
      </w:pPr>
      <w:r>
        <w:t>Appointment or meeting confirmations.</w:t>
      </w:r>
    </w:p>
    <w:p>
      <w:pPr>
        <w:pStyle w:val="ListBullet"/>
      </w:pPr>
      <w:r>
        <w:t>Application and document follow-up reminders.</w:t>
      </w:r>
    </w:p>
    <w:p>
      <w:pPr>
        <w:pStyle w:val="ListBullet"/>
      </w:pPr>
      <w:r>
        <w:t>Customer callback scheduling.</w:t>
      </w:r>
    </w:p>
    <w:p>
      <w:pPr>
        <w:pStyle w:val="ListBullet"/>
      </w:pPr>
      <w:r>
        <w:t>Lead qualification using configured questions.</w:t>
      </w:r>
    </w:p>
    <w:p>
      <w:pPr>
        <w:pStyle w:val="ListBullet"/>
      </w:pPr>
      <w:r>
        <w:t>Escalation of important or complex conversations to human staff.</w:t>
      </w:r>
    </w:p>
    <w:p>
      <w:pPr>
        <w:pStyle w:val="ListBullet"/>
      </w:pPr>
      <w:r>
        <w:t>Call outcomes and follow-up actions recorded in the CRM.</w:t>
      </w:r>
    </w:p>
    <w:p>
      <w:pPr>
        <w:pStyle w:val="Heading1"/>
      </w:pPr>
      <w:r>
        <w:t>5. Solution 3 – CRM &amp; Complete Lead Management System</w:t>
      </w:r>
    </w:p>
    <w:p>
      <w:r>
        <w:t>Mentneo can build a centralized CRM that connects enquiries, leads, customers, employees and follow-up activities.</w:t>
      </w:r>
    </w:p>
    <w:p>
      <w:pPr>
        <w:pStyle w:val="ListBullet"/>
      </w:pPr>
      <w:r>
        <w:t>Lead capture from website, campaigns, WhatsApp and other configured sources.</w:t>
      </w:r>
    </w:p>
    <w:p>
      <w:pPr>
        <w:pStyle w:val="ListBullet"/>
      </w:pPr>
      <w:r>
        <w:t>Lead assignment to employees or teams.</w:t>
      </w:r>
    </w:p>
    <w:p>
      <w:pPr>
        <w:pStyle w:val="ListBullet"/>
      </w:pPr>
      <w:r>
        <w:t>Lead stages and sales pipeline management.</w:t>
      </w:r>
    </w:p>
    <w:p>
      <w:pPr>
        <w:pStyle w:val="ListBullet"/>
      </w:pPr>
      <w:r>
        <w:t>Customer profile and interaction history.</w:t>
      </w:r>
    </w:p>
    <w:p>
      <w:pPr>
        <w:pStyle w:val="ListBullet"/>
      </w:pPr>
      <w:r>
        <w:t>Follow-up reminders and task scheduling.</w:t>
      </w:r>
    </w:p>
    <w:p>
      <w:pPr>
        <w:pStyle w:val="ListBullet"/>
      </w:pPr>
      <w:r>
        <w:t>Notes, call outcomes and activity tracking.</w:t>
      </w:r>
    </w:p>
    <w:p>
      <w:pPr>
        <w:pStyle w:val="ListBullet"/>
      </w:pPr>
      <w:r>
        <w:t>Conversion and performance reporting.</w:t>
      </w:r>
    </w:p>
    <w:p>
      <w:pPr>
        <w:pStyle w:val="ListBullet"/>
      </w:pPr>
      <w:r>
        <w:t>Role-based access for different teams.</w:t>
      </w:r>
    </w:p>
    <w:p>
      <w:pPr>
        <w:pStyle w:val="Heading1"/>
      </w:pPr>
      <w:r>
        <w:t>6. Solution 4 – WhatsApp &amp; Communication Automation</w:t>
      </w:r>
    </w:p>
    <w:p>
      <w:pPr>
        <w:pStyle w:val="ListBullet"/>
      </w:pPr>
      <w:r>
        <w:t>Automated enquiry acknowledgements.</w:t>
      </w:r>
    </w:p>
    <w:p>
      <w:pPr>
        <w:pStyle w:val="ListBullet"/>
      </w:pPr>
      <w:r>
        <w:t>Lead follow-up messages.</w:t>
      </w:r>
    </w:p>
    <w:p>
      <w:pPr>
        <w:pStyle w:val="ListBullet"/>
      </w:pPr>
      <w:r>
        <w:t>Application/document reminders.</w:t>
      </w:r>
    </w:p>
    <w:p>
      <w:pPr>
        <w:pStyle w:val="ListBullet"/>
      </w:pPr>
      <w:r>
        <w:t>Appointment and meeting notifications.</w:t>
      </w:r>
    </w:p>
    <w:p>
      <w:pPr>
        <w:pStyle w:val="ListBullet"/>
      </w:pPr>
      <w:r>
        <w:t>Customer status updates.</w:t>
      </w:r>
    </w:p>
    <w:p>
      <w:pPr>
        <w:pStyle w:val="ListBullet"/>
      </w:pPr>
      <w:r>
        <w:t>Campaign communication based on approved customer segments.</w:t>
      </w:r>
    </w:p>
    <w:p>
      <w:pPr>
        <w:pStyle w:val="ListBullet"/>
      </w:pPr>
      <w:r>
        <w:t>Template-based communication with human handover where required.</w:t>
      </w:r>
    </w:p>
    <w:p>
      <w:pPr>
        <w:pStyle w:val="Heading1"/>
      </w:pPr>
      <w:r>
        <w:t>7. Solution 5 – Sales &amp; Marketing Automation</w:t>
      </w:r>
    </w:p>
    <w:p>
      <w:r>
        <w:t>The platform can connect marketing activities with the CRM so that enquiries can move through a structured customer journey.</w:t>
      </w:r>
    </w:p>
    <w:p>
      <w:pPr>
        <w:pStyle w:val="ListBullet"/>
      </w:pPr>
      <w:r>
        <w:t>Campaign lead capture.</w:t>
      </w:r>
    </w:p>
    <w:p>
      <w:pPr>
        <w:pStyle w:val="ListBullet"/>
      </w:pPr>
      <w:r>
        <w:t>Automatic lead distribution.</w:t>
      </w:r>
    </w:p>
    <w:p>
      <w:pPr>
        <w:pStyle w:val="ListBullet"/>
      </w:pPr>
      <w:r>
        <w:t>Lead qualification workflows.</w:t>
      </w:r>
    </w:p>
    <w:p>
      <w:pPr>
        <w:pStyle w:val="ListBullet"/>
      </w:pPr>
      <w:r>
        <w:t>Follow-up sequences.</w:t>
      </w:r>
    </w:p>
    <w:p>
      <w:pPr>
        <w:pStyle w:val="ListBullet"/>
      </w:pPr>
      <w:r>
        <w:t>Sales pipeline tracking.</w:t>
      </w:r>
    </w:p>
    <w:p>
      <w:pPr>
        <w:pStyle w:val="ListBullet"/>
      </w:pPr>
      <w:r>
        <w:t>Customer re-engagement campaigns.</w:t>
      </w:r>
    </w:p>
    <w:p>
      <w:pPr>
        <w:pStyle w:val="ListBullet"/>
      </w:pPr>
      <w:r>
        <w:t>Campaign and conversion analytics.</w:t>
      </w:r>
    </w:p>
    <w:p>
      <w:pPr>
        <w:pStyle w:val="ListBullet"/>
      </w:pPr>
      <w:r>
        <w:t>Automated reminders for sales teams.</w:t>
      </w:r>
    </w:p>
    <w:p>
      <w:pPr>
        <w:pStyle w:val="Heading1"/>
      </w:pPr>
      <w:r>
        <w:t>8. Solution 6 – Customer Onboarding &amp; Document Workflows</w:t>
      </w:r>
    </w:p>
    <w:p>
      <w:r>
        <w:t>Finance-related onboarding often requires structured information collection and document handling. Mentneo can digitize the workflow while keeping required human review and compliance controls.</w:t>
      </w:r>
    </w:p>
    <w:p>
      <w:pPr>
        <w:pStyle w:val="ListBullet"/>
      </w:pPr>
      <w:r>
        <w:t>Digital customer/application forms.</w:t>
      </w:r>
    </w:p>
    <w:p>
      <w:pPr>
        <w:pStyle w:val="ListBullet"/>
      </w:pPr>
      <w:r>
        <w:t>Document upload and collection.</w:t>
      </w:r>
    </w:p>
    <w:p>
      <w:pPr>
        <w:pStyle w:val="ListBullet"/>
      </w:pPr>
      <w:r>
        <w:t>Application status tracking.</w:t>
      </w:r>
    </w:p>
    <w:p>
      <w:pPr>
        <w:pStyle w:val="ListBullet"/>
      </w:pPr>
      <w:r>
        <w:t>Missing-document reminders.</w:t>
      </w:r>
    </w:p>
    <w:p>
      <w:pPr>
        <w:pStyle w:val="ListBullet"/>
      </w:pPr>
      <w:r>
        <w:t>Task assignment to employees.</w:t>
      </w:r>
    </w:p>
    <w:p>
      <w:pPr>
        <w:pStyle w:val="ListBullet"/>
      </w:pPr>
      <w:r>
        <w:t>Approval and review workflows.</w:t>
      </w:r>
    </w:p>
    <w:p>
      <w:pPr>
        <w:pStyle w:val="ListBullet"/>
      </w:pPr>
      <w:r>
        <w:t>Document verification integration where applicable.</w:t>
      </w:r>
    </w:p>
    <w:p>
      <w:pPr>
        <w:pStyle w:val="ListBullet"/>
      </w:pPr>
      <w:r>
        <w:t>Audit trail and role-based access.</w:t>
      </w:r>
    </w:p>
    <w:p>
      <w:pPr>
        <w:pStyle w:val="Heading1"/>
      </w:pPr>
      <w:r>
        <w:t>9. Solution 7 – Internal Employee &amp; Task Management</w:t>
      </w:r>
    </w:p>
    <w:p>
      <w:pPr>
        <w:pStyle w:val="ListBullet"/>
      </w:pPr>
      <w:r>
        <w:t>Employee task assignment and tracking.</w:t>
      </w:r>
    </w:p>
    <w:p>
      <w:pPr>
        <w:pStyle w:val="ListBullet"/>
      </w:pPr>
      <w:r>
        <w:t>Lead and customer work allocation.</w:t>
      </w:r>
    </w:p>
    <w:p>
      <w:pPr>
        <w:pStyle w:val="ListBullet"/>
      </w:pPr>
      <w:r>
        <w:t>Pending-task reminders.</w:t>
      </w:r>
    </w:p>
    <w:p>
      <w:pPr>
        <w:pStyle w:val="ListBullet"/>
      </w:pPr>
      <w:r>
        <w:t>Department-wise workflow management.</w:t>
      </w:r>
    </w:p>
    <w:p>
      <w:pPr>
        <w:pStyle w:val="ListBullet"/>
      </w:pPr>
      <w:r>
        <w:t>Approval and escalation workflows.</w:t>
      </w:r>
    </w:p>
    <w:p>
      <w:pPr>
        <w:pStyle w:val="ListBullet"/>
      </w:pPr>
      <w:r>
        <w:t>Employee productivity and activity dashboards.</w:t>
      </w:r>
    </w:p>
    <w:p>
      <w:pPr>
        <w:pStyle w:val="ListBullet"/>
      </w:pPr>
      <w:r>
        <w:t>Internal notifications and task status tracking.</w:t>
      </w:r>
    </w:p>
    <w:p>
      <w:pPr>
        <w:pStyle w:val="Heading1"/>
      </w:pPr>
      <w:r>
        <w:t>10. Solution 8 – Business Analytics &amp; Management Dashboards</w:t>
      </w:r>
    </w:p>
    <w:p>
      <w:pPr>
        <w:pStyle w:val="ListBullet"/>
      </w:pPr>
      <w:r>
        <w:t>Lead and enquiry analytics.</w:t>
      </w:r>
    </w:p>
    <w:p>
      <w:pPr>
        <w:pStyle w:val="ListBullet"/>
      </w:pPr>
      <w:r>
        <w:t>Sales pipeline and conversion analysis.</w:t>
      </w:r>
    </w:p>
    <w:p>
      <w:pPr>
        <w:pStyle w:val="ListBullet"/>
      </w:pPr>
      <w:r>
        <w:t>Employee performance dashboards.</w:t>
      </w:r>
    </w:p>
    <w:p>
      <w:pPr>
        <w:pStyle w:val="ListBullet"/>
      </w:pPr>
      <w:r>
        <w:t>Branch/team performance comparison.</w:t>
      </w:r>
    </w:p>
    <w:p>
      <w:pPr>
        <w:pStyle w:val="ListBullet"/>
      </w:pPr>
      <w:r>
        <w:t>Campaign performance analytics.</w:t>
      </w:r>
    </w:p>
    <w:p>
      <w:pPr>
        <w:pStyle w:val="ListBullet"/>
      </w:pPr>
      <w:r>
        <w:t>Customer engagement metrics.</w:t>
      </w:r>
    </w:p>
    <w:p>
      <w:pPr>
        <w:pStyle w:val="ListBullet"/>
      </w:pPr>
      <w:r>
        <w:t>Application and onboarding status dashboards.</w:t>
      </w:r>
    </w:p>
    <w:p>
      <w:pPr>
        <w:pStyle w:val="ListBullet"/>
      </w:pPr>
      <w:r>
        <w:t>Management-level KPI reporting.</w:t>
      </w:r>
    </w:p>
    <w:p>
      <w:pPr>
        <w:pStyle w:val="ListBullet"/>
      </w:pPr>
      <w:r>
        <w:t>Data-driven business insights.</w:t>
      </w:r>
    </w:p>
    <w:p>
      <w:pPr>
        <w:pStyle w:val="Heading1"/>
      </w:pPr>
      <w:r>
        <w:t>11. Solution 9 – AI-Based Scheme / Service Recommendation System</w:t>
      </w:r>
    </w:p>
    <w:p>
      <w:r>
        <w:t>Where the business provides multiple financial products or services, an AI-assisted recommendation system can help staff or customers identify potentially relevant options using configured business rules and available customer information.</w:t>
      </w:r>
    </w:p>
    <w:p>
      <w:pPr>
        <w:pStyle w:val="ListBullet"/>
      </w:pPr>
      <w:r>
        <w:t>Collect relevant customer requirements and preferences.</w:t>
      </w:r>
    </w:p>
    <w:p>
      <w:pPr>
        <w:pStyle w:val="ListBullet"/>
      </w:pPr>
      <w:r>
        <w:t>Compare available products/services against configured eligibility or suitability rules.</w:t>
      </w:r>
    </w:p>
    <w:p>
      <w:pPr>
        <w:pStyle w:val="ListBullet"/>
      </w:pPr>
      <w:r>
        <w:t>Present relevant options for consideration.</w:t>
      </w:r>
    </w:p>
    <w:p>
      <w:pPr>
        <w:pStyle w:val="ListBullet"/>
      </w:pPr>
      <w:r>
        <w:t>Explain required documents and next steps.</w:t>
      </w:r>
    </w:p>
    <w:p>
      <w:pPr>
        <w:pStyle w:val="ListBullet"/>
      </w:pPr>
      <w:r>
        <w:t>Route complex cases to authorized financial professionals.</w:t>
      </w:r>
    </w:p>
    <w:p>
      <w:pPr>
        <w:pStyle w:val="ListBullet"/>
      </w:pPr>
      <w:r>
        <w:t>Keep final approval, eligibility and financial decisions with authorized personnel.</w:t>
      </w:r>
    </w:p>
    <w:p>
      <w:pPr>
        <w:pStyle w:val="Heading1"/>
      </w:pPr>
      <w:r>
        <w:t>12. Solution 10 – Website &amp; Mobile Applications</w:t>
      </w:r>
    </w:p>
    <w:p>
      <w:pPr>
        <w:pStyle w:val="ListBullet"/>
      </w:pPr>
      <w:r>
        <w:t>Customer-facing finance website.</w:t>
      </w:r>
    </w:p>
    <w:p>
      <w:pPr>
        <w:pStyle w:val="ListBullet"/>
      </w:pPr>
      <w:r>
        <w:t>Mobile applications for customers and employees.</w:t>
      </w:r>
    </w:p>
    <w:p>
      <w:pPr>
        <w:pStyle w:val="ListBullet"/>
      </w:pPr>
      <w:r>
        <w:t>Online enquiry and lead capture.</w:t>
      </w:r>
    </w:p>
    <w:p>
      <w:pPr>
        <w:pStyle w:val="ListBullet"/>
      </w:pPr>
      <w:r>
        <w:t>Service/product information.</w:t>
      </w:r>
    </w:p>
    <w:p>
      <w:pPr>
        <w:pStyle w:val="ListBullet"/>
      </w:pPr>
      <w:r>
        <w:t>Customer login and profile management.</w:t>
      </w:r>
    </w:p>
    <w:p>
      <w:pPr>
        <w:pStyle w:val="ListBullet"/>
      </w:pPr>
      <w:r>
        <w:t>Application tracking.</w:t>
      </w:r>
    </w:p>
    <w:p>
      <w:pPr>
        <w:pStyle w:val="ListBullet"/>
      </w:pPr>
      <w:r>
        <w:t>Document upload and notifications.</w:t>
      </w:r>
    </w:p>
    <w:p>
      <w:pPr>
        <w:pStyle w:val="ListBullet"/>
      </w:pPr>
      <w:r>
        <w:t>Integration with CRM, communication and analytics systems.</w:t>
      </w:r>
    </w:p>
    <w:p>
      <w:pPr>
        <w:pStyle w:val="Heading1"/>
      </w:pPr>
      <w:r>
        <w:t>13. Custom Software Development &amp; R&amp;D</w:t>
      </w:r>
    </w:p>
    <w:p>
      <w:r>
        <w:t>Mentneo can work with the finance organization as a Technology, AI &amp; R&amp;D Partner rather than only as a website development vendor.</w:t>
      </w:r>
    </w:p>
    <w:p>
      <w:pPr>
        <w:pStyle w:val="ListBullet"/>
      </w:pPr>
      <w:r>
        <w:t>Custom software based on business-specific requirements.</w:t>
      </w:r>
    </w:p>
    <w:p>
      <w:pPr>
        <w:pStyle w:val="ListBullet"/>
      </w:pPr>
      <w:r>
        <w:t>Internal workflow applications.</w:t>
      </w:r>
    </w:p>
    <w:p>
      <w:pPr>
        <w:pStyle w:val="ListBullet"/>
      </w:pPr>
      <w:r>
        <w:t>API and third-party system integrations.</w:t>
      </w:r>
    </w:p>
    <w:p>
      <w:pPr>
        <w:pStyle w:val="ListBullet"/>
      </w:pPr>
      <w:r>
        <w:t>AI implementation across departments.</w:t>
      </w:r>
    </w:p>
    <w:p>
      <w:pPr>
        <w:pStyle w:val="ListBullet"/>
      </w:pPr>
      <w:r>
        <w:t>Automation of repetitive business processes.</w:t>
      </w:r>
    </w:p>
    <w:p>
      <w:pPr>
        <w:pStyle w:val="ListBullet"/>
      </w:pPr>
      <w:r>
        <w:t>Data analytics and business intelligence solutions.</w:t>
      </w:r>
    </w:p>
    <w:p>
      <w:pPr>
        <w:pStyle w:val="ListBullet"/>
      </w:pPr>
      <w:r>
        <w:t>Prototype development and proof-of-concept systems.</w:t>
      </w:r>
    </w:p>
    <w:p>
      <w:pPr>
        <w:pStyle w:val="ListBullet"/>
      </w:pPr>
      <w:r>
        <w:t>Future technology research and product development.</w:t>
      </w:r>
    </w:p>
    <w:p>
      <w:pPr>
        <w:pStyle w:val="Heading1"/>
      </w:pPr>
      <w:r>
        <w:t>14. Complete Finance Customer Journey</w:t>
      </w:r>
    </w:p>
    <w:p>
      <w:pPr>
        <w:pStyle w:val="ListNumber"/>
      </w:pPr>
      <w:r>
        <w:t>Customer discovers the finance business through website, campaign, branch or referral.</w:t>
      </w:r>
    </w:p>
    <w:p>
      <w:pPr>
        <w:pStyle w:val="ListNumber"/>
      </w:pPr>
      <w:r>
        <w:t>Customer raises an enquiry through website, WhatsApp, app, phone or AI assistant.</w:t>
      </w:r>
    </w:p>
    <w:p>
      <w:pPr>
        <w:pStyle w:val="ListNumber"/>
      </w:pPr>
      <w:r>
        <w:t>AI assistant provides initial information and captures the enquiry.</w:t>
      </w:r>
    </w:p>
    <w:p>
      <w:pPr>
        <w:pStyle w:val="ListNumber"/>
      </w:pPr>
      <w:r>
        <w:t>CRM creates and assigns the lead.</w:t>
      </w:r>
    </w:p>
    <w:p>
      <w:pPr>
        <w:pStyle w:val="ListNumber"/>
      </w:pPr>
      <w:r>
        <w:t>AI Voice Agent or staff member follows up with the customer.</w:t>
      </w:r>
    </w:p>
    <w:p>
      <w:pPr>
        <w:pStyle w:val="ListNumber"/>
      </w:pPr>
      <w:r>
        <w:t>Customer receives relevant product/service guidance.</w:t>
      </w:r>
    </w:p>
    <w:p>
      <w:pPr>
        <w:pStyle w:val="ListNumber"/>
      </w:pPr>
      <w:r>
        <w:t>Customer begins digital onboarding and submits required information/documents.</w:t>
      </w:r>
    </w:p>
    <w:p>
      <w:pPr>
        <w:pStyle w:val="ListNumber"/>
      </w:pPr>
      <w:r>
        <w:t>Employees review, process and update the application through internal workflows.</w:t>
      </w:r>
    </w:p>
    <w:p>
      <w:pPr>
        <w:pStyle w:val="ListNumber"/>
      </w:pPr>
      <w:r>
        <w:t>Automated notifications keep the customer informed.</w:t>
      </w:r>
    </w:p>
    <w:p>
      <w:pPr>
        <w:pStyle w:val="ListNumber"/>
      </w:pPr>
      <w:r>
        <w:t>Management dashboards track leads, sales, service and operational performance.</w:t>
      </w:r>
    </w:p>
    <w:p>
      <w:pPr>
        <w:pStyle w:val="ListNumber"/>
      </w:pPr>
      <w:r>
        <w:t>AI and analytics provide business insights and recommendations based on configured rules and data.</w:t>
      </w:r>
    </w:p>
    <w:p>
      <w:pPr>
        <w:pStyle w:val="Heading1"/>
      </w:pPr>
      <w:r>
        <w:t>15. Case Study Story – Example Finance Customer Journey</w:t>
      </w:r>
    </w:p>
    <w:p>
      <w:r>
        <w:t>The following example illustrates how the proposed Mentneo model could work with a finance organization.</w:t>
      </w:r>
    </w:p>
    <w:p>
      <w:r>
        <w:t>A customer named Ravi sees a digital campaign and opens the organization's website. Instead of searching through multiple pages, Ravi interacts with the AI business assistant and asks about a financial service. The assistant provides approved general information and captures his enquiry.</w:t>
      </w:r>
    </w:p>
    <w:p>
      <w:r>
        <w:t>The CRM automatically creates a lead and assigns it to the appropriate employee. An AI Voice Agent can conduct an initial enquiry or schedule a callback. Ravi then receives WhatsApp updates about the next steps and required documents.</w:t>
      </w:r>
    </w:p>
    <w:p>
      <w:r>
        <w:t>Ravi submits his documents through the digital onboarding workflow. Employees receive tasks for review, and the CRM records the application status. Management can view the lead, conversion, employee and application metrics through dashboards.</w:t>
      </w:r>
    </w:p>
    <w:p>
      <w:r>
        <w:t>In this model, the organization is not connected with Ravi only at the point of enquiry. Technology creates a continuous digital connection across enquiry, follow-up, onboarding, service and future engagement.</w:t>
      </w:r>
    </w:p>
    <w:p>
      <w:pPr>
        <w:pStyle w:val="Heading1"/>
      </w:pPr>
      <w:r>
        <w:t>16. Benefits to the Finance Organization</w:t>
      </w:r>
    </w:p>
    <w:tbl>
      <w:tblPr>
        <w:tblStyle w:val="TableGrid"/>
        <w:tblW w:type="auto" w:w="0"/>
        <w:jc w:val="center"/>
        <w:tblLook w:firstColumn="1" w:firstRow="1" w:lastColumn="0" w:lastRow="0" w:noHBand="0" w:noVBand="1" w:val="04A0"/>
      </w:tblPr>
      <w:tblGrid>
        <w:gridCol w:w="5112"/>
        <w:gridCol w:w="5112"/>
      </w:tblGrid>
      <w:tr>
        <w:tc>
          <w:tcPr>
            <w:tcW w:type="dxa" w:w="5112"/>
            <w:shd w:fill="EDEDED"/>
          </w:tcPr>
          <w:p>
            <w:r>
              <w:t>Benefit</w:t>
            </w:r>
          </w:p>
        </w:tc>
        <w:tc>
          <w:tcPr>
            <w:tcW w:type="dxa" w:w="5112"/>
            <w:shd w:fill="EDEDED"/>
          </w:tcPr>
          <w:p>
            <w:r>
              <w:t>Value</w:t>
            </w:r>
          </w:p>
        </w:tc>
      </w:tr>
      <w:tr>
        <w:tc>
          <w:tcPr>
            <w:tcW w:type="dxa" w:w="5112"/>
          </w:tcPr>
          <w:p>
            <w:r>
              <w:t>Faster customer response</w:t>
            </w:r>
          </w:p>
        </w:tc>
        <w:tc>
          <w:tcPr>
            <w:tcW w:type="dxa" w:w="5112"/>
          </w:tcPr>
          <w:p>
            <w:r>
              <w:t>AI-assisted support can reduce repetitive manual enquiry handling.</w:t>
            </w:r>
          </w:p>
        </w:tc>
      </w:tr>
      <w:tr>
        <w:tc>
          <w:tcPr>
            <w:tcW w:type="dxa" w:w="5112"/>
          </w:tcPr>
          <w:p>
            <w:r>
              <w:t>Improved lead conversion</w:t>
            </w:r>
          </w:p>
        </w:tc>
        <w:tc>
          <w:tcPr>
            <w:tcW w:type="dxa" w:w="5112"/>
          </w:tcPr>
          <w:p>
            <w:r>
              <w:t>Structured CRM and automated follow-ups help reduce missed opportunities.</w:t>
            </w:r>
          </w:p>
        </w:tc>
      </w:tr>
      <w:tr>
        <w:tc>
          <w:tcPr>
            <w:tcW w:type="dxa" w:w="5112"/>
          </w:tcPr>
          <w:p>
            <w:r>
              <w:t>Lower operational workload</w:t>
            </w:r>
          </w:p>
        </w:tc>
        <w:tc>
          <w:tcPr>
            <w:tcW w:type="dxa" w:w="5112"/>
          </w:tcPr>
          <w:p>
            <w:r>
              <w:t>Automation can reduce repetitive communication and task management.</w:t>
            </w:r>
          </w:p>
        </w:tc>
      </w:tr>
      <w:tr>
        <w:tc>
          <w:tcPr>
            <w:tcW w:type="dxa" w:w="5112"/>
          </w:tcPr>
          <w:p>
            <w:r>
              <w:t>Better customer experience</w:t>
            </w:r>
          </w:p>
        </w:tc>
        <w:tc>
          <w:tcPr>
            <w:tcW w:type="dxa" w:w="5112"/>
          </w:tcPr>
          <w:p>
            <w:r>
              <w:t>Customers receive clearer information and timely updates.</w:t>
            </w:r>
          </w:p>
        </w:tc>
      </w:tr>
      <w:tr>
        <w:tc>
          <w:tcPr>
            <w:tcW w:type="dxa" w:w="5112"/>
          </w:tcPr>
          <w:p>
            <w:r>
              <w:t>Centralized business information</w:t>
            </w:r>
          </w:p>
        </w:tc>
        <w:tc>
          <w:tcPr>
            <w:tcW w:type="dxa" w:w="5112"/>
          </w:tcPr>
          <w:p>
            <w:r>
              <w:t>CRM connects customer, lead, communication and activity data.</w:t>
            </w:r>
          </w:p>
        </w:tc>
      </w:tr>
      <w:tr>
        <w:tc>
          <w:tcPr>
            <w:tcW w:type="dxa" w:w="5112"/>
          </w:tcPr>
          <w:p>
            <w:r>
              <w:t>Better management visibility</w:t>
            </w:r>
          </w:p>
        </w:tc>
        <w:tc>
          <w:tcPr>
            <w:tcW w:type="dxa" w:w="5112"/>
          </w:tcPr>
          <w:p>
            <w:r>
              <w:t>Dashboards provide consolidated operational and sales insights.</w:t>
            </w:r>
          </w:p>
        </w:tc>
      </w:tr>
      <w:tr>
        <w:tc>
          <w:tcPr>
            <w:tcW w:type="dxa" w:w="5112"/>
          </w:tcPr>
          <w:p>
            <w:r>
              <w:t>Scalable operations</w:t>
            </w:r>
          </w:p>
        </w:tc>
        <w:tc>
          <w:tcPr>
            <w:tcW w:type="dxa" w:w="5112"/>
          </w:tcPr>
          <w:p>
            <w:r>
              <w:t>Digital workflows can support growth across teams, branches and channels.</w:t>
            </w:r>
          </w:p>
        </w:tc>
      </w:tr>
      <w:tr>
        <w:tc>
          <w:tcPr>
            <w:tcW w:type="dxa" w:w="5112"/>
          </w:tcPr>
          <w:p>
            <w:r>
              <w:t>Technology-led transformation</w:t>
            </w:r>
          </w:p>
        </w:tc>
        <w:tc>
          <w:tcPr>
            <w:tcW w:type="dxa" w:w="5112"/>
          </w:tcPr>
          <w:p>
            <w:r>
              <w:t>AI, automation, analytics and custom software can be introduced progressively.</w:t>
            </w:r>
          </w:p>
        </w:tc>
      </w:tr>
    </w:tbl>
    <w:p>
      <w:pPr>
        <w:pStyle w:val="Heading1"/>
      </w:pPr>
      <w:r>
        <w:t>17. Proposed System Architecture</w:t>
      </w:r>
    </w:p>
    <w:p>
      <w:pPr>
        <w:pStyle w:val="ListBullet"/>
      </w:pPr>
      <w:r>
        <w:t>Customer Interface – Website, mobile app, WhatsApp and supported communication channels.</w:t>
      </w:r>
    </w:p>
    <w:p>
      <w:pPr>
        <w:pStyle w:val="ListBullet"/>
      </w:pPr>
      <w:r>
        <w:t>AI Assistant Layer – Customer support, enquiry handling and business assistance.</w:t>
      </w:r>
    </w:p>
    <w:p>
      <w:pPr>
        <w:pStyle w:val="ListBullet"/>
      </w:pPr>
      <w:r>
        <w:t>AI Voice Layer – Inbound/outbound calls, qualification and follow-ups.</w:t>
      </w:r>
    </w:p>
    <w:p>
      <w:pPr>
        <w:pStyle w:val="ListBullet"/>
      </w:pPr>
      <w:r>
        <w:t>CRM &amp; Lead Layer – Lead capture, assignment, pipeline, customer records and activity history.</w:t>
      </w:r>
    </w:p>
    <w:p>
      <w:pPr>
        <w:pStyle w:val="ListBullet"/>
      </w:pPr>
      <w:r>
        <w:t>Automation Layer – Sales, marketing, onboarding, communication and internal workflows.</w:t>
      </w:r>
    </w:p>
    <w:p>
      <w:pPr>
        <w:pStyle w:val="ListBullet"/>
      </w:pPr>
      <w:r>
        <w:t>Document &amp; Workflow Layer – Forms, documents, approvals, status tracking and task routing.</w:t>
      </w:r>
    </w:p>
    <w:p>
      <w:pPr>
        <w:pStyle w:val="ListBullet"/>
      </w:pPr>
      <w:r>
        <w:t>Analytics Layer – Business intelligence, KPI dashboards and management reporting.</w:t>
      </w:r>
    </w:p>
    <w:p>
      <w:pPr>
        <w:pStyle w:val="ListBullet"/>
      </w:pPr>
      <w:r>
        <w:t>Recommendation Layer – Configured AI/rule-based product or service guidance.</w:t>
      </w:r>
    </w:p>
    <w:p>
      <w:pPr>
        <w:pStyle w:val="ListBullet"/>
      </w:pPr>
      <w:r>
        <w:t>Integration Layer – APIs and integrations with existing business systems.</w:t>
      </w:r>
    </w:p>
    <w:p>
      <w:pPr>
        <w:pStyle w:val="ListBullet"/>
      </w:pPr>
      <w:r>
        <w:t>Security &amp; Access Layer – Authentication, role-based access, audit logs, data protection and consent controls.</w:t>
      </w:r>
    </w:p>
    <w:p>
      <w:pPr>
        <w:pStyle w:val="Heading1"/>
      </w:pPr>
      <w:r>
        <w:t>18. Security, Privacy &amp; Financial Safety</w:t>
      </w:r>
    </w:p>
    <w:p>
      <w:r>
        <w:t>Because finance-related systems can handle sensitive customer and business information, implementation should include appropriate security, privacy, authentication, access control, audit logging, data retention and secure integration practices.</w:t>
      </w:r>
    </w:p>
    <w:p>
      <w:r>
        <w:t>AI systems should operate within approved business rules and access permissions. Financial eligibility, approval, lending, investment or other regulated decisions should remain under the control of authorized professionals and applicable organizational policies and regulations.</w:t>
      </w:r>
    </w:p>
    <w:p>
      <w:pPr>
        <w:pStyle w:val="Heading1"/>
      </w:pPr>
      <w:r>
        <w:t>19. Future Scope</w:t>
      </w:r>
    </w:p>
    <w:p>
      <w:pPr>
        <w:pStyle w:val="ListBullet"/>
      </w:pPr>
      <w:r>
        <w:t>Advanced AI customer service.</w:t>
      </w:r>
    </w:p>
    <w:p>
      <w:pPr>
        <w:pStyle w:val="ListBullet"/>
      </w:pPr>
      <w:r>
        <w:t>Multilingual AI assistants.</w:t>
      </w:r>
    </w:p>
    <w:p>
      <w:pPr>
        <w:pStyle w:val="ListBullet"/>
      </w:pPr>
      <w:r>
        <w:t>Voice-based customer support.</w:t>
      </w:r>
    </w:p>
    <w:p>
      <w:pPr>
        <w:pStyle w:val="ListBullet"/>
      </w:pPr>
      <w:r>
        <w:t>Predictive lead scoring.</w:t>
      </w:r>
    </w:p>
    <w:p>
      <w:pPr>
        <w:pStyle w:val="ListBullet"/>
      </w:pPr>
      <w:r>
        <w:t>Customer churn and retention analytics.</w:t>
      </w:r>
    </w:p>
    <w:p>
      <w:pPr>
        <w:pStyle w:val="ListBullet"/>
      </w:pPr>
      <w:r>
        <w:t>Advanced sales forecasting.</w:t>
      </w:r>
    </w:p>
    <w:p>
      <w:pPr>
        <w:pStyle w:val="ListBullet"/>
      </w:pPr>
      <w:r>
        <w:t>Automated document intelligence and OCR.</w:t>
      </w:r>
    </w:p>
    <w:p>
      <w:pPr>
        <w:pStyle w:val="ListBullet"/>
      </w:pPr>
      <w:r>
        <w:t>Personalized customer communication.</w:t>
      </w:r>
    </w:p>
    <w:p>
      <w:pPr>
        <w:pStyle w:val="ListBullet"/>
      </w:pPr>
      <w:r>
        <w:t>Advanced management dashboards.</w:t>
      </w:r>
    </w:p>
    <w:p>
      <w:pPr>
        <w:pStyle w:val="ListBullet"/>
      </w:pPr>
      <w:r>
        <w:t>AI-assisted internal knowledge management.</w:t>
      </w:r>
    </w:p>
    <w:p>
      <w:pPr>
        <w:pStyle w:val="ListBullet"/>
      </w:pPr>
      <w:r>
        <w:t>Integration with existing finance/ERP/CRM platforms.</w:t>
      </w:r>
    </w:p>
    <w:p>
      <w:pPr>
        <w:pStyle w:val="ListBullet"/>
      </w:pPr>
      <w:r>
        <w:t>Predictive business analytics and R&amp;D initiatives.</w:t>
      </w:r>
    </w:p>
    <w:p>
      <w:pPr>
        <w:pStyle w:val="Heading1"/>
      </w:pPr>
      <w:r>
        <w:t>20. Conclusion</w:t>
      </w:r>
    </w:p>
    <w:p>
      <w:r>
        <w:t>Mentneo's proposed Finance Technology, AI &amp; R&amp;D model aims to transform a finance organization from manual, disconnected processes into a connected digital business ecosystem. AI-powered support, voice agents, CRM, communication automation, sales workflows, digital onboarding, analytics, recommendation systems and custom software can work together as one integrated technology platform.</w:t>
      </w:r>
    </w:p>
    <w:p>
      <w:r>
        <w:t>The objective is not to position Mentneo only as a website or software development vendor. Mentneo can be positioned as the organization's Technology, AI &amp; R&amp;D Partner—supporting current digital requirements while continuously identifying opportunities for automation, intelligence, analytics and future technology development.</w:t>
      </w:r>
    </w:p>
    <w:p>
      <w:pPr>
        <w:jc w:val="center"/>
      </w:pPr>
      <w:r>
        <w:rPr>
          <w:b/>
          <w:sz w:val="32"/>
        </w:rPr>
        <w:t>MENTNEO</w:t>
      </w:r>
    </w:p>
    <w:p>
      <w:pPr>
        <w:jc w:val="center"/>
      </w:pPr>
      <w:r>
        <w:t>Technology • AI • Automation • Analytics • R&amp;D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